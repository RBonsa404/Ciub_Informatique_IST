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val="0"/>
          <w:i w:val="0"/>
          <w:color w:val="1B365D"/>
          <w:sz w:val="44"/>
        </w:rPr>
        <w:t>Document de Dispatch, d’Architecture et de Planification de Développement</w:t>
      </w:r>
    </w:p>
    <w:p>
      <w:pPr>
        <w:pStyle w:val="Heading2"/>
      </w:pPr>
      <w:r>
        <w:rPr>
          <w:rFonts w:ascii="Times New Roman" w:hAnsi="Times New Roman" w:eastAsia="Times New Roman"/>
          <w:b w:val="0"/>
          <w:i w:val="0"/>
          <w:color w:val="2B547E"/>
          <w:sz w:val="28"/>
        </w:rPr>
        <w:t>Application Web du Club Informatique — Version de travail directement exploitable</w:t>
      </w:r>
    </w:p>
    <w:p>
      <w:pPr>
        <w:spacing w:after="360"/>
      </w:pPr>
      <w:r>
        <w:rPr>
          <w:rFonts w:ascii="Times New Roman" w:hAnsi="Times New Roman" w:eastAsia="Times New Roman"/>
          <w:b/>
          <w:i/>
          <w:color w:val="555555"/>
          <w:sz w:val="22"/>
        </w:rPr>
        <w:t>Base documentaire utilisée</w:t>
      </w:r>
    </w:p>
    <w:p>
      <w:pPr>
        <w:pStyle w:val="ListBullet"/>
        <w:spacing w:after="40" w:line="252" w:lineRule="auto"/>
        <w:ind w:left="369" w:hanging="198"/>
      </w:pPr>
      <w:r>
        <w:rPr>
          <w:rFonts w:ascii="Times New Roman" w:hAnsi="Times New Roman" w:eastAsia="Times New Roman"/>
          <w:b w:val="0"/>
          <w:i w:val="0"/>
          <w:color w:val="222222"/>
          <w:sz w:val="24"/>
        </w:rPr>
        <w:t xml:space="preserve">Diagramme de classes UML : </w:t>
      </w:r>
      <w:r>
        <w:rPr>
          <w:rFonts w:ascii="Consolas" w:hAnsi="Consolas" w:eastAsia="Consolas"/>
          <w:b w:val="0"/>
          <w:i w:val="0"/>
          <w:color w:val="222222"/>
          <w:sz w:val="20"/>
        </w:rPr>
        <w:t>club_informatique_diagramme_classes.drawio.md</w:t>
      </w:r>
    </w:p>
    <w:p>
      <w:pPr>
        <w:pStyle w:val="ListBullet"/>
        <w:spacing w:after="40" w:line="252" w:lineRule="auto"/>
        <w:ind w:left="369" w:hanging="198"/>
      </w:pPr>
      <w:r>
        <w:rPr>
          <w:rFonts w:ascii="Times New Roman" w:hAnsi="Times New Roman" w:eastAsia="Times New Roman"/>
          <w:b w:val="0"/>
          <w:i w:val="0"/>
          <w:color w:val="222222"/>
          <w:sz w:val="24"/>
        </w:rPr>
        <w:t xml:space="preserve">Diagrammes de séquence UML : </w:t>
      </w:r>
      <w:r>
        <w:rPr>
          <w:rFonts w:ascii="Consolas" w:hAnsi="Consolas" w:eastAsia="Consolas"/>
          <w:b w:val="0"/>
          <w:i w:val="0"/>
          <w:color w:val="222222"/>
          <w:sz w:val="20"/>
        </w:rPr>
        <w:t>club_informatique_diagrammes_sequence.drawio.md</w:t>
      </w:r>
    </w:p>
    <w:p>
      <w:pPr>
        <w:pStyle w:val="ListBullet"/>
        <w:spacing w:after="40" w:line="252" w:lineRule="auto"/>
        <w:ind w:left="369" w:hanging="198"/>
      </w:pPr>
      <w:r>
        <w:rPr>
          <w:rFonts w:ascii="Times New Roman" w:hAnsi="Times New Roman" w:eastAsia="Times New Roman"/>
          <w:b w:val="0"/>
          <w:i w:val="0"/>
          <w:color w:val="222222"/>
          <w:sz w:val="24"/>
        </w:rPr>
        <w:t xml:space="preserve">Cahier des charges : </w:t>
      </w:r>
      <w:r>
        <w:rPr>
          <w:rFonts w:ascii="Consolas" w:hAnsi="Consolas" w:eastAsia="Consolas"/>
          <w:b w:val="0"/>
          <w:i w:val="0"/>
          <w:color w:val="222222"/>
          <w:sz w:val="20"/>
        </w:rPr>
        <w:t>Cahier_des_charges_Club_Informatique.md</w:t>
      </w:r>
    </w:p>
    <w:p>
      <w:pPr>
        <w:spacing w:after="360"/>
      </w:pPr>
      <w:r>
        <w:rPr>
          <w:rFonts w:ascii="Times New Roman" w:hAnsi="Times New Roman" w:eastAsia="Times New Roman"/>
          <w:b/>
          <w:i/>
          <w:color w:val="555555"/>
          <w:sz w:val="22"/>
        </w:rPr>
        <w:t>Équipe :</w:t>
      </w:r>
    </w:p>
    <w:p>
      <w:pPr>
        <w:pStyle w:val="ListBullet"/>
        <w:spacing w:after="40" w:line="252" w:lineRule="auto"/>
        <w:ind w:left="369" w:hanging="198"/>
      </w:pPr>
      <w:r>
        <w:rPr>
          <w:rFonts w:ascii="Times New Roman" w:hAnsi="Times New Roman" w:eastAsia="Times New Roman"/>
          <w:b w:val="0"/>
          <w:i w:val="0"/>
          <w:color w:val="222222"/>
          <w:sz w:val="24"/>
        </w:rPr>
        <w:t>PAMOUSSO PRINCE</w:t>
      </w:r>
    </w:p>
    <w:p>
      <w:pPr>
        <w:pStyle w:val="ListBullet"/>
        <w:spacing w:after="40" w:line="252" w:lineRule="auto"/>
        <w:ind w:left="369" w:hanging="198"/>
      </w:pPr>
      <w:r>
        <w:rPr>
          <w:rFonts w:ascii="Times New Roman" w:hAnsi="Times New Roman" w:eastAsia="Times New Roman"/>
          <w:b w:val="0"/>
          <w:i w:val="0"/>
          <w:color w:val="222222"/>
          <w:sz w:val="24"/>
        </w:rPr>
        <w:t>BONSA Abdoul Rachid</w:t>
      </w:r>
    </w:p>
    <w:p>
      <w:pPr>
        <w:pStyle w:val="ListBullet"/>
        <w:spacing w:after="40" w:line="252" w:lineRule="auto"/>
        <w:ind w:left="369" w:hanging="198"/>
      </w:pPr>
      <w:r>
        <w:rPr>
          <w:rFonts w:ascii="Times New Roman" w:hAnsi="Times New Roman" w:eastAsia="Times New Roman"/>
          <w:b w:val="0"/>
          <w:i w:val="0"/>
          <w:color w:val="222222"/>
          <w:sz w:val="24"/>
        </w:rPr>
        <w:t>SALOU Christ-Orient</w:t>
      </w:r>
    </w:p>
    <w:p>
      <w:pPr>
        <w:pStyle w:val="ListBullet"/>
        <w:spacing w:after="40" w:line="252" w:lineRule="auto"/>
        <w:ind w:left="369" w:hanging="198"/>
      </w:pPr>
      <w:r>
        <w:rPr>
          <w:rFonts w:ascii="Times New Roman" w:hAnsi="Times New Roman" w:eastAsia="Times New Roman"/>
          <w:b w:val="0"/>
          <w:i w:val="0"/>
          <w:color w:val="222222"/>
          <w:sz w:val="24"/>
        </w:rPr>
        <w:t>KI Fode</w:t>
      </w:r>
    </w:p>
    <w:p>
      <w:pPr>
        <w:pStyle w:val="ListBullet"/>
        <w:spacing w:after="40" w:line="252" w:lineRule="auto"/>
        <w:ind w:left="369" w:hanging="198"/>
      </w:pPr>
      <w:r>
        <w:rPr>
          <w:rFonts w:ascii="Times New Roman" w:hAnsi="Times New Roman" w:eastAsia="Times New Roman"/>
          <w:b w:val="0"/>
          <w:i w:val="0"/>
          <w:color w:val="222222"/>
          <w:sz w:val="24"/>
        </w:rPr>
        <w:t>ZONGO Tony</w:t>
      </w:r>
    </w:p>
    <w:p>
      <w:pPr>
        <w:pStyle w:val="ListBullet"/>
        <w:spacing w:after="40" w:line="252" w:lineRule="auto"/>
        <w:ind w:left="369" w:hanging="198"/>
      </w:pPr>
      <w:r>
        <w:rPr>
          <w:rFonts w:ascii="Times New Roman" w:hAnsi="Times New Roman" w:eastAsia="Times New Roman"/>
          <w:b w:val="0"/>
          <w:i w:val="0"/>
          <w:color w:val="222222"/>
          <w:sz w:val="24"/>
        </w:rPr>
        <w:t>OUARE Arnaud</w:t>
      </w:r>
    </w:p>
    <w:p>
      <w:pPr>
        <w:spacing w:after="120"/>
      </w:pPr>
    </w:p>
    <w:p>
      <w:pPr>
        <w:pStyle w:val="Heading1"/>
      </w:pPr>
      <w:r>
        <w:rPr>
          <w:rFonts w:ascii="Times New Roman" w:hAnsi="Times New Roman" w:eastAsia="Times New Roman"/>
          <w:b w:val="0"/>
          <w:i w:val="0"/>
          <w:color w:val="1B365D"/>
          <w:sz w:val="32"/>
        </w:rPr>
        <w:t>0. Règles de lecture et décisions d’architecture</w:t>
      </w:r>
    </w:p>
    <w:p>
      <w:pPr>
        <w:spacing w:line="276" w:lineRule="auto" w:after="120"/>
        <w:jc w:val="both"/>
      </w:pPr>
      <w:r>
        <w:rPr>
          <w:rFonts w:ascii="Times New Roman" w:hAnsi="Times New Roman" w:eastAsia="Times New Roman"/>
          <w:b w:val="0"/>
          <w:i w:val="0"/>
          <w:color w:val="222222"/>
          <w:sz w:val="24"/>
        </w:rPr>
        <w:t>Ce document transforme les éléments fournis dans les trois sources en unités de travail codables.</w:t>
      </w:r>
    </w:p>
    <w:p>
      <w:pPr>
        <w:spacing w:line="276" w:lineRule="auto" w:after="120"/>
        <w:jc w:val="both"/>
      </w:pPr>
      <w:r>
        <w:rPr>
          <w:rFonts w:ascii="Times New Roman" w:hAnsi="Times New Roman" w:eastAsia="Times New Roman"/>
          <w:b w:val="0"/>
          <w:i w:val="0"/>
          <w:color w:val="222222"/>
          <w:sz w:val="24"/>
        </w:rPr>
        <w:t>Deux catégories sont utilisées :</w:t>
      </w:r>
    </w:p>
    <w:p>
      <w:pPr>
        <w:pStyle w:val="ListBullet"/>
        <w:spacing w:after="40" w:line="252" w:lineRule="auto"/>
        <w:ind w:left="369" w:hanging="198"/>
      </w:pPr>
      <w:r>
        <w:rPr>
          <w:rFonts w:ascii="Times New Roman" w:hAnsi="Times New Roman" w:eastAsia="Times New Roman"/>
          <w:b/>
          <w:i w:val="0"/>
          <w:color w:val="222222"/>
          <w:sz w:val="24"/>
        </w:rPr>
        <w:t>Source</w:t>
      </w:r>
      <w:r>
        <w:rPr>
          <w:rFonts w:ascii="Times New Roman" w:hAnsi="Times New Roman" w:eastAsia="Times New Roman"/>
          <w:b w:val="0"/>
          <w:i w:val="0"/>
          <w:color w:val="222222"/>
          <w:sz w:val="24"/>
        </w:rPr>
        <w:t xml:space="preserve"> : élément explicitement présent dans les documents fournis.</w:t>
      </w:r>
    </w:p>
    <w:p>
      <w:pPr>
        <w:pStyle w:val="ListBullet"/>
        <w:spacing w:after="40" w:line="252" w:lineRule="auto"/>
        <w:ind w:left="369" w:hanging="198"/>
      </w:pPr>
      <w:r>
        <w:rPr>
          <w:rFonts w:ascii="Times New Roman" w:hAnsi="Times New Roman" w:eastAsia="Times New Roman"/>
          <w:b/>
          <w:i w:val="0"/>
          <w:color w:val="222222"/>
          <w:sz w:val="24"/>
        </w:rPr>
        <w:t>Décision d’implémentation</w:t>
      </w:r>
      <w:r>
        <w:rPr>
          <w:rFonts w:ascii="Times New Roman" w:hAnsi="Times New Roman" w:eastAsia="Times New Roman"/>
          <w:b w:val="0"/>
          <w:i w:val="0"/>
          <w:color w:val="222222"/>
          <w:sz w:val="24"/>
        </w:rPr>
        <w:t xml:space="preserve"> : détail ajouté pour rendre le système directement codable lorsque le cahier des charges ou les diagrammes n’imposent pas la forme technique exacte.</w:t>
      </w:r>
    </w:p>
    <w:p>
      <w:pPr>
        <w:spacing w:line="276" w:lineRule="auto" w:after="120"/>
        <w:jc w:val="both"/>
      </w:pPr>
      <w:r>
        <w:rPr>
          <w:rFonts w:ascii="Times New Roman" w:hAnsi="Times New Roman" w:eastAsia="Times New Roman"/>
          <w:b w:val="0"/>
          <w:i w:val="0"/>
          <w:color w:val="222222"/>
          <w:sz w:val="24"/>
        </w:rPr>
        <w:t xml:space="preserve">Les URI REST, le nommage exact des packages, la structure des DTO et certains champs techniques ne sont pas explicitement définis par les diagrammes de séquence. Ils sont donc proposés ici comme </w:t>
      </w:r>
      <w:r>
        <w:rPr>
          <w:rFonts w:ascii="Times New Roman" w:hAnsi="Times New Roman" w:eastAsia="Times New Roman"/>
          <w:b/>
          <w:i w:val="0"/>
          <w:color w:val="222222"/>
          <w:sz w:val="24"/>
        </w:rPr>
        <w:t>contrat d’implémentation à figer une fois au démarrage</w:t>
      </w:r>
      <w:r>
        <w:rPr>
          <w:rFonts w:ascii="Times New Roman" w:hAnsi="Times New Roman" w:eastAsia="Times New Roman"/>
          <w:b w:val="0"/>
          <w:i w:val="0"/>
          <w:color w:val="222222"/>
          <w:sz w:val="24"/>
        </w:rPr>
        <w:t>, sans modifier les flux fonctionnels UML.</w:t>
      </w:r>
    </w:p>
    <w:p>
      <w:pPr>
        <w:spacing w:after="120"/>
      </w:pPr>
    </w:p>
    <w:p>
      <w:pPr>
        <w:pStyle w:val="Heading1"/>
      </w:pPr>
      <w:r>
        <w:rPr>
          <w:rFonts w:ascii="Times New Roman" w:hAnsi="Times New Roman" w:eastAsia="Times New Roman"/>
          <w:b w:val="0"/>
          <w:i w:val="0"/>
          <w:color w:val="1B365D"/>
          <w:sz w:val="32"/>
        </w:rPr>
        <w:t>SECTION 1 — VUE D’ENSEMBLE TECHNIQUE ET STACK</w:t>
      </w:r>
    </w:p>
    <w:p>
      <w:pPr>
        <w:pStyle w:val="Heading2"/>
      </w:pPr>
      <w:r>
        <w:rPr>
          <w:rFonts w:ascii="Times New Roman" w:hAnsi="Times New Roman" w:eastAsia="Times New Roman"/>
          <w:b w:val="0"/>
          <w:i w:val="0"/>
          <w:color w:val="2B547E"/>
          <w:sz w:val="28"/>
        </w:rPr>
        <w:t>1.1 Architecture cible</w:t>
      </w:r>
    </w:p>
    <w:p>
      <w:pPr>
        <w:spacing w:line="276" w:lineRule="auto" w:after="120"/>
        <w:jc w:val="both"/>
      </w:pPr>
      <w:r>
        <w:rPr>
          <w:rFonts w:ascii="Times New Roman" w:hAnsi="Times New Roman" w:eastAsia="Times New Roman"/>
          <w:b w:val="0"/>
          <w:i w:val="0"/>
          <w:color w:val="222222"/>
          <w:sz w:val="24"/>
        </w:rPr>
        <w:t>Architecture client–serveur en couches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Navigateur / Smartphone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Angular SPA</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 pages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 composants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 guards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 services HTTP</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 HTTPS / JSON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Spring Boot REST API</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Controller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Service métier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Repository / DAO</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PostgreSQL</w:t>
      </w:r>
    </w:p>
    <w:p>
      <w:pPr>
        <w:spacing w:line="276" w:lineRule="auto" w:after="120"/>
        <w:jc w:val="both"/>
      </w:pPr>
      <w:r>
        <w:rPr>
          <w:rFonts w:ascii="Times New Roman" w:hAnsi="Times New Roman" w:eastAsia="Times New Roman"/>
          <w:b w:val="0"/>
          <w:i w:val="0"/>
          <w:color w:val="222222"/>
          <w:sz w:val="24"/>
        </w:rPr>
        <w:t>Composants transverses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Spring Security</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Authentification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RBAC</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2FA des comptes à privilèges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contrôle endpoint par endpoint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DTO + MapStruct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séparation API / domaine / persistance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Gestion centralisée des exceptions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@RestControllerAdvice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ErrorResponse homogène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OpenAPI / Swagger UI</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documentation et test de contrat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GitHub Actions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build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tests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quality gates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Nginx</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HTTPS / reverse proxy</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exposition de l’API</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servir les assets Angular</w:t>
      </w:r>
    </w:p>
    <w:p>
      <w:pPr>
        <w:spacing w:line="276" w:lineRule="auto" w:after="120"/>
        <w:jc w:val="both"/>
      </w:pPr>
      <w:r>
        <w:rPr>
          <w:rFonts w:ascii="Times New Roman" w:hAnsi="Times New Roman" w:eastAsia="Times New Roman"/>
          <w:b w:val="0"/>
          <w:i w:val="0"/>
          <w:color w:val="222222"/>
          <w:sz w:val="24"/>
        </w:rPr>
        <w:t xml:space="preserve">Le cahier des charges demande une séparation Angular / Spring Boot via API REST, une architecture en couches </w:t>
      </w:r>
      <w:r>
        <w:rPr>
          <w:rFonts w:ascii="Consolas" w:hAnsi="Consolas" w:eastAsia="Consolas"/>
          <w:b w:val="0"/>
          <w:i w:val="0"/>
          <w:color w:val="222222"/>
          <w:sz w:val="20"/>
        </w:rPr>
        <w:t>presentation/service/repository/entity</w:t>
      </w:r>
      <w:r>
        <w:rPr>
          <w:rFonts w:ascii="Times New Roman" w:hAnsi="Times New Roman" w:eastAsia="Times New Roman"/>
          <w:b w:val="0"/>
          <w:i w:val="0"/>
          <w:color w:val="222222"/>
          <w:sz w:val="24"/>
        </w:rPr>
        <w:t xml:space="preserve">, des DTO et mappers MapStruct, et un design pouvant faire évoluer séparément la notification et la statistique. </w:t>
      </w:r>
    </w:p>
    <w:p>
      <w:pPr>
        <w:pStyle w:val="Heading2"/>
      </w:pPr>
      <w:r>
        <w:rPr>
          <w:rFonts w:ascii="Times New Roman" w:hAnsi="Times New Roman" w:eastAsia="Times New Roman"/>
          <w:b w:val="0"/>
          <w:i w:val="0"/>
          <w:color w:val="2B547E"/>
          <w:sz w:val="28"/>
        </w:rPr>
        <w:t>1.2 Stack retenue</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Domaine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Technologie retenue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Usage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Frontend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Angular + TypeScript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SPA responsive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UI</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HTML5 + SCSS/CSS Grid/Flexbox</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Design responsive et accessible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Backend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Java 17 + Spring Boot 3.x</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API REST et logique métier</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Sécurité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Spring Security</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Authentification, autorisation RBAC</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Hash mot de passe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BCrypt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Stockage non réversible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2FA</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OTP</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Comptes administrateur, super administrateur, DSI</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API</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REST + JSON</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Contrat frontend/backend</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Documentation API</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OpenAPI / Swagger UI</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Documentation et essais</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ORM</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Spring Data JPA / Hibernate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Persistance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Mapping</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MapStruct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Entity &lt;-&gt; DTO</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BDD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PostgreSQL</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SGBD principal</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Build backend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Maven</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Dépendances et packaging</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Build frontend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npm</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Dépendances et build Angular</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VCS</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Git + GitHub</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Versionnement et PR</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CI</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GitHub Actions</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Build + tests</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Tests backend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JUnit 5 + Mockito</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Unitaire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Tests API</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REST Assured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Intégration</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Tests frontend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Jasmine / framework de test Angular</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Unitaire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E2E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Playwright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Parcours navigateur</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Sécurité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OWASP ZAP</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Scan</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Performance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JMeter</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Charge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Déploiement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Ubuntu LTS + Nginx</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Hébergement</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TLS</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Certificat HTTPS</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Sécurisation transport</w:t>
            </w:r>
          </w:p>
        </w:tc>
      </w:tr>
    </w:tbl>
    <w:p>
      <w:pPr>
        <w:spacing w:after="0"/>
      </w:pPr>
    </w:p>
    <w:p>
      <w:pPr>
        <w:spacing w:line="276" w:lineRule="auto" w:after="120"/>
        <w:jc w:val="both"/>
      </w:pPr>
      <w:r>
        <w:rPr>
          <w:rFonts w:ascii="Times New Roman" w:hAnsi="Times New Roman" w:eastAsia="Times New Roman"/>
          <w:b w:val="0"/>
          <w:i w:val="0"/>
          <w:color w:val="222222"/>
          <w:sz w:val="24"/>
        </w:rPr>
        <w:t xml:space="preserve">Les versions majeures imposées par le cahier des charges sont Java 17, Spring Boot 3.x, Angular/TypeScript et PostgreSQL de préférence. Les versions mineures exactes doivent être gelées dans </w:t>
      </w:r>
      <w:r>
        <w:rPr>
          <w:rFonts w:ascii="Consolas" w:hAnsi="Consolas" w:eastAsia="Consolas"/>
          <w:b w:val="0"/>
          <w:i w:val="0"/>
          <w:color w:val="222222"/>
          <w:sz w:val="20"/>
        </w:rPr>
        <w:t>pom.xml</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package.json</w:t>
      </w:r>
      <w:r>
        <w:rPr>
          <w:rFonts w:ascii="Times New Roman" w:hAnsi="Times New Roman" w:eastAsia="Times New Roman"/>
          <w:b w:val="0"/>
          <w:i w:val="0"/>
          <w:color w:val="222222"/>
          <w:sz w:val="24"/>
        </w:rPr>
        <w:t xml:space="preserve"> et les lockfiles avant le premier sprint de développement.</w:t>
      </w:r>
    </w:p>
    <w:p>
      <w:pPr>
        <w:pStyle w:val="Heading2"/>
      </w:pPr>
      <w:r>
        <w:rPr>
          <w:rFonts w:ascii="Times New Roman" w:hAnsi="Times New Roman" w:eastAsia="Times New Roman"/>
          <w:b w:val="0"/>
          <w:i w:val="0"/>
          <w:color w:val="2B547E"/>
          <w:sz w:val="28"/>
        </w:rPr>
        <w:t>1.3 Structure logique du backend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src/main/java/.../</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config/</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security/</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common/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exception/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dto/</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mapper/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utilisateur/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controller/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service/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repository/</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entity/</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dto/</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mapper/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role/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permission/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actualite/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evenement/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formation/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inscription/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presence/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projet/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ressource/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devoir/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notification/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contact/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statistique/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w:t>
      </w:r>
    </w:p>
    <w:p>
      <w:pPr>
        <w:pStyle w:val="Heading2"/>
      </w:pPr>
      <w:r>
        <w:rPr>
          <w:rFonts w:ascii="Times New Roman" w:hAnsi="Times New Roman" w:eastAsia="Times New Roman"/>
          <w:b w:val="0"/>
          <w:i w:val="0"/>
          <w:color w:val="2B547E"/>
          <w:sz w:val="28"/>
        </w:rPr>
        <w:t>1.4 Structure logique du frontend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src/app/</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core/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auth/</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guards/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interceptors/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services/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models/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shared/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components/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forms/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tables/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dialogs/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validators/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features/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accueil/</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actualites/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evenements/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formations/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projets/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ressources/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notifications/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profil/</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administration/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 contact/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layout/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app.routes.ts</w:t>
      </w:r>
    </w:p>
    <w:p>
      <w:pPr>
        <w:pStyle w:val="Heading2"/>
      </w:pPr>
      <w:r>
        <w:rPr>
          <w:rFonts w:ascii="Times New Roman" w:hAnsi="Times New Roman" w:eastAsia="Times New Roman"/>
          <w:b w:val="0"/>
          <w:i w:val="0"/>
          <w:color w:val="2B547E"/>
          <w:sz w:val="28"/>
        </w:rPr>
        <w:t>1.5 Principes non négociables</w:t>
      </w:r>
    </w:p>
    <w:p>
      <w:pPr>
        <w:pStyle w:val="ListNumber"/>
        <w:spacing w:after="40" w:line="252" w:lineRule="auto"/>
        <w:ind w:left="369" w:hanging="198"/>
      </w:pPr>
      <w:r>
        <w:rPr>
          <w:rFonts w:ascii="Times New Roman" w:hAnsi="Times New Roman" w:eastAsia="Times New Roman"/>
          <w:b w:val="0"/>
          <w:i w:val="0"/>
          <w:color w:val="222222"/>
          <w:sz w:val="24"/>
        </w:rPr>
        <w:t>Aucun accès direct à la base depuis un Controller.</w:t>
      </w:r>
    </w:p>
    <w:p>
      <w:pPr>
        <w:pStyle w:val="ListNumber"/>
        <w:spacing w:after="40" w:line="252" w:lineRule="auto"/>
        <w:ind w:left="369" w:hanging="198"/>
      </w:pPr>
      <w:r>
        <w:rPr>
          <w:rFonts w:ascii="Times New Roman" w:hAnsi="Times New Roman" w:eastAsia="Times New Roman"/>
          <w:b w:val="0"/>
          <w:i w:val="0"/>
          <w:color w:val="222222"/>
          <w:sz w:val="24"/>
        </w:rPr>
        <w:t>Aucune Entity JPA exposée directement par l’API.</w:t>
      </w:r>
    </w:p>
    <w:p>
      <w:pPr>
        <w:pStyle w:val="ListNumber"/>
        <w:spacing w:after="40" w:line="252" w:lineRule="auto"/>
        <w:ind w:left="369" w:hanging="198"/>
      </w:pPr>
      <w:r>
        <w:rPr>
          <w:rFonts w:ascii="Times New Roman" w:hAnsi="Times New Roman" w:eastAsia="Times New Roman"/>
          <w:b w:val="0"/>
          <w:i w:val="0"/>
          <w:color w:val="222222"/>
          <w:sz w:val="24"/>
        </w:rPr>
        <w:t>Tous les endpoints écrivent/lisent via DTO.</w:t>
      </w:r>
    </w:p>
    <w:p>
      <w:pPr>
        <w:pStyle w:val="ListNumber"/>
        <w:spacing w:after="40" w:line="252" w:lineRule="auto"/>
        <w:ind w:left="369" w:hanging="198"/>
      </w:pPr>
      <w:r>
        <w:rPr>
          <w:rFonts w:ascii="Times New Roman" w:hAnsi="Times New Roman" w:eastAsia="Times New Roman"/>
          <w:b w:val="0"/>
          <w:i w:val="0"/>
          <w:color w:val="222222"/>
          <w:sz w:val="24"/>
        </w:rPr>
        <w:t>Toute règle métier appartient au Service.</w:t>
      </w:r>
    </w:p>
    <w:p>
      <w:pPr>
        <w:pStyle w:val="ListNumber"/>
        <w:spacing w:after="40" w:line="252" w:lineRule="auto"/>
        <w:ind w:left="369" w:hanging="198"/>
      </w:pPr>
      <w:r>
        <w:rPr>
          <w:rFonts w:ascii="Times New Roman" w:hAnsi="Times New Roman" w:eastAsia="Times New Roman"/>
          <w:b w:val="0"/>
          <w:i w:val="0"/>
          <w:color w:val="222222"/>
          <w:sz w:val="24"/>
        </w:rPr>
        <w:t>Toute validation d’autorisation serveur est indépendante des Guards Angular.</w:t>
      </w:r>
    </w:p>
    <w:p>
      <w:pPr>
        <w:pStyle w:val="ListNumber"/>
        <w:spacing w:after="40" w:line="252" w:lineRule="auto"/>
        <w:ind w:left="369" w:hanging="198"/>
      </w:pPr>
      <w:r>
        <w:rPr>
          <w:rFonts w:ascii="Times New Roman" w:hAnsi="Times New Roman" w:eastAsia="Times New Roman"/>
          <w:b w:val="0"/>
          <w:i w:val="0"/>
          <w:color w:val="222222"/>
          <w:sz w:val="24"/>
        </w:rPr>
        <w:t>Les erreurs API utilisent un format unique.</w:t>
      </w:r>
    </w:p>
    <w:p>
      <w:pPr>
        <w:pStyle w:val="ListNumber"/>
        <w:spacing w:after="40" w:line="252" w:lineRule="auto"/>
        <w:ind w:left="369" w:hanging="198"/>
      </w:pPr>
      <w:r>
        <w:rPr>
          <w:rFonts w:ascii="Times New Roman" w:hAnsi="Times New Roman" w:eastAsia="Times New Roman"/>
          <w:b w:val="0"/>
          <w:i w:val="0"/>
          <w:color w:val="222222"/>
          <w:sz w:val="24"/>
        </w:rPr>
        <w:t>Toute donnée sensible est absente des réponses publiques.</w:t>
      </w:r>
    </w:p>
    <w:p>
      <w:pPr>
        <w:pStyle w:val="ListNumber"/>
        <w:spacing w:after="40" w:line="252" w:lineRule="auto"/>
        <w:ind w:left="369" w:hanging="198"/>
      </w:pPr>
      <w:r>
        <w:rPr>
          <w:rFonts w:ascii="Times New Roman" w:hAnsi="Times New Roman" w:eastAsia="Times New Roman"/>
          <w:b w:val="0"/>
          <w:i w:val="0"/>
          <w:color w:val="222222"/>
          <w:sz w:val="24"/>
        </w:rPr>
        <w:t>Les listes volumineuses sont paginées.</w:t>
      </w:r>
    </w:p>
    <w:p>
      <w:pPr>
        <w:pStyle w:val="ListNumber"/>
        <w:spacing w:after="40" w:line="252" w:lineRule="auto"/>
        <w:ind w:left="369" w:hanging="198"/>
      </w:pPr>
      <w:r>
        <w:rPr>
          <w:rFonts w:ascii="Times New Roman" w:hAnsi="Times New Roman" w:eastAsia="Times New Roman"/>
          <w:b w:val="0"/>
          <w:i w:val="0"/>
          <w:color w:val="222222"/>
          <w:sz w:val="24"/>
        </w:rPr>
        <w:t>Les transitions d’état sont contrôlées côté serveur.</w:t>
      </w:r>
    </w:p>
    <w:p>
      <w:pPr>
        <w:pStyle w:val="ListNumber"/>
        <w:spacing w:after="40" w:line="252" w:lineRule="auto"/>
        <w:ind w:left="369" w:hanging="198"/>
      </w:pPr>
      <w:r>
        <w:rPr>
          <w:rFonts w:ascii="Times New Roman" w:hAnsi="Times New Roman" w:eastAsia="Times New Roman"/>
          <w:b w:val="0"/>
          <w:i w:val="0"/>
          <w:color w:val="222222"/>
          <w:sz w:val="24"/>
        </w:rPr>
        <w:t>Les opérations d’inscription concurrentes utilisent une stratégie transactionnelle empêchant le dépassement de capacité.</w:t>
      </w:r>
    </w:p>
    <w:p>
      <w:pPr>
        <w:spacing w:after="120"/>
      </w:pPr>
    </w:p>
    <w:p>
      <w:pPr>
        <w:pStyle w:val="Heading1"/>
      </w:pPr>
      <w:r>
        <w:rPr>
          <w:rFonts w:ascii="Times New Roman" w:hAnsi="Times New Roman" w:eastAsia="Times New Roman"/>
          <w:b w:val="0"/>
          <w:i w:val="0"/>
          <w:color w:val="1B365D"/>
          <w:sz w:val="32"/>
        </w:rPr>
        <w:t>SECTION 2 — DISPATCH DÉTAILLÉ DU TRAVAIL PAR MEMBRE</w:t>
      </w:r>
    </w:p>
    <w:p>
      <w:pPr>
        <w:pStyle w:val="Heading2"/>
      </w:pPr>
      <w:r>
        <w:rPr>
          <w:rFonts w:ascii="Times New Roman" w:hAnsi="Times New Roman" w:eastAsia="Times New Roman"/>
          <w:b w:val="0"/>
          <w:i w:val="0"/>
          <w:color w:val="2B547E"/>
          <w:sz w:val="28"/>
        </w:rPr>
        <w:t>2.1 PAMOUSSO PRINCE</w:t>
      </w:r>
    </w:p>
    <w:p>
      <w:pPr>
        <w:pStyle w:val="Heading3"/>
      </w:pPr>
      <w:r>
        <w:rPr>
          <w:rFonts w:ascii="Times New Roman" w:hAnsi="Times New Roman" w:eastAsia="Times New Roman"/>
          <w:b w:val="0"/>
          <w:i w:val="0"/>
          <w:color w:val="333333"/>
          <w:sz w:val="24"/>
        </w:rPr>
        <w:t>2.1.1 Périmètre et modules</w:t>
      </w:r>
    </w:p>
    <w:p>
      <w:pPr>
        <w:pStyle w:val="ListBullet"/>
        <w:spacing w:after="40" w:line="252" w:lineRule="auto"/>
        <w:ind w:left="369" w:hanging="198"/>
      </w:pPr>
      <w:r>
        <w:rPr>
          <w:rFonts w:ascii="Times New Roman" w:hAnsi="Times New Roman" w:eastAsia="Times New Roman"/>
          <w:b w:val="0"/>
          <w:i w:val="0"/>
          <w:color w:val="222222"/>
          <w:sz w:val="24"/>
        </w:rPr>
        <w:t>Création de compte membre.</w:t>
      </w:r>
    </w:p>
    <w:p>
      <w:pPr>
        <w:pStyle w:val="ListBullet"/>
        <w:spacing w:after="40" w:line="252" w:lineRule="auto"/>
        <w:ind w:left="369" w:hanging="198"/>
      </w:pPr>
      <w:r>
        <w:rPr>
          <w:rFonts w:ascii="Times New Roman" w:hAnsi="Times New Roman" w:eastAsia="Times New Roman"/>
          <w:b w:val="0"/>
          <w:i w:val="0"/>
          <w:color w:val="222222"/>
          <w:sz w:val="24"/>
        </w:rPr>
        <w:t>Connexion.</w:t>
      </w:r>
    </w:p>
    <w:p>
      <w:pPr>
        <w:pStyle w:val="ListBullet"/>
        <w:spacing w:after="40" w:line="252" w:lineRule="auto"/>
        <w:ind w:left="369" w:hanging="198"/>
      </w:pPr>
      <w:r>
        <w:rPr>
          <w:rFonts w:ascii="Times New Roman" w:hAnsi="Times New Roman" w:eastAsia="Times New Roman"/>
          <w:b w:val="0"/>
          <w:i w:val="0"/>
          <w:color w:val="222222"/>
          <w:sz w:val="24"/>
        </w:rPr>
        <w:t>Déconnexion.</w:t>
      </w:r>
    </w:p>
    <w:p>
      <w:pPr>
        <w:pStyle w:val="ListBullet"/>
        <w:spacing w:after="40" w:line="252" w:lineRule="auto"/>
        <w:ind w:left="369" w:hanging="198"/>
      </w:pPr>
      <w:r>
        <w:rPr>
          <w:rFonts w:ascii="Times New Roman" w:hAnsi="Times New Roman" w:eastAsia="Times New Roman"/>
          <w:b w:val="0"/>
          <w:i w:val="0"/>
          <w:color w:val="222222"/>
          <w:sz w:val="24"/>
        </w:rPr>
        <w:t>Réinitialisation du mot de passe.</w:t>
      </w:r>
    </w:p>
    <w:p>
      <w:pPr>
        <w:pStyle w:val="ListBullet"/>
        <w:spacing w:after="40" w:line="252" w:lineRule="auto"/>
        <w:ind w:left="369" w:hanging="198"/>
      </w:pPr>
      <w:r>
        <w:rPr>
          <w:rFonts w:ascii="Times New Roman" w:hAnsi="Times New Roman" w:eastAsia="Times New Roman"/>
          <w:b w:val="0"/>
          <w:i w:val="0"/>
          <w:color w:val="222222"/>
          <w:sz w:val="24"/>
        </w:rPr>
        <w:t>Consultation et modification du profil.</w:t>
      </w:r>
    </w:p>
    <w:p>
      <w:pPr>
        <w:pStyle w:val="ListBullet"/>
        <w:spacing w:after="40" w:line="252" w:lineRule="auto"/>
        <w:ind w:left="369" w:hanging="198"/>
      </w:pPr>
      <w:r>
        <w:rPr>
          <w:rFonts w:ascii="Times New Roman" w:hAnsi="Times New Roman" w:eastAsia="Times New Roman"/>
          <w:b w:val="0"/>
          <w:i w:val="0"/>
          <w:color w:val="222222"/>
          <w:sz w:val="24"/>
        </w:rPr>
        <w:t>Gestion des rôles affectés à un utilisateur.</w:t>
      </w:r>
    </w:p>
    <w:p>
      <w:pPr>
        <w:pStyle w:val="ListBullet"/>
        <w:spacing w:after="40" w:line="252" w:lineRule="auto"/>
        <w:ind w:left="369" w:hanging="198"/>
      </w:pPr>
      <w:r>
        <w:rPr>
          <w:rFonts w:ascii="Times New Roman" w:hAnsi="Times New Roman" w:eastAsia="Times New Roman"/>
          <w:b w:val="0"/>
          <w:i w:val="0"/>
          <w:color w:val="222222"/>
          <w:sz w:val="24"/>
        </w:rPr>
        <w:t>Gestion des permissions.</w:t>
      </w:r>
    </w:p>
    <w:p>
      <w:pPr>
        <w:pStyle w:val="ListBullet"/>
        <w:spacing w:after="40" w:line="252" w:lineRule="auto"/>
        <w:ind w:left="369" w:hanging="198"/>
      </w:pPr>
      <w:r>
        <w:rPr>
          <w:rFonts w:ascii="Times New Roman" w:hAnsi="Times New Roman" w:eastAsia="Times New Roman"/>
          <w:b w:val="0"/>
          <w:i w:val="0"/>
          <w:color w:val="222222"/>
          <w:sz w:val="24"/>
        </w:rPr>
        <w:t>Administration des utilisateurs : création, modification, activation, désactivation, suppression.</w:t>
      </w:r>
    </w:p>
    <w:p>
      <w:pPr>
        <w:pStyle w:val="ListBullet"/>
        <w:spacing w:after="40" w:line="252" w:lineRule="auto"/>
        <w:ind w:left="369" w:hanging="198"/>
      </w:pPr>
      <w:r>
        <w:rPr>
          <w:rFonts w:ascii="Times New Roman" w:hAnsi="Times New Roman" w:eastAsia="Times New Roman"/>
          <w:b w:val="0"/>
          <w:i w:val="0"/>
          <w:color w:val="222222"/>
          <w:sz w:val="24"/>
        </w:rPr>
        <w:t>Flux 2FA pour les comptes concernés.</w:t>
      </w:r>
    </w:p>
    <w:p>
      <w:pPr>
        <w:pStyle w:val="ListBullet"/>
        <w:spacing w:after="40" w:line="252" w:lineRule="auto"/>
        <w:ind w:left="369" w:hanging="198"/>
      </w:pPr>
      <w:r>
        <w:rPr>
          <w:rFonts w:ascii="Times New Roman" w:hAnsi="Times New Roman" w:eastAsia="Times New Roman"/>
          <w:b w:val="0"/>
          <w:i w:val="0"/>
          <w:color w:val="222222"/>
          <w:sz w:val="24"/>
        </w:rPr>
        <w:t>Écran « Mes données » lié à l’accès, la rectification et l’effacement.</w:t>
      </w:r>
    </w:p>
    <w:p>
      <w:pPr>
        <w:pStyle w:val="ListBullet"/>
        <w:spacing w:after="40" w:line="252" w:lineRule="auto"/>
        <w:ind w:left="369" w:hanging="198"/>
      </w:pPr>
      <w:r>
        <w:rPr>
          <w:rFonts w:ascii="Times New Roman" w:hAnsi="Times New Roman" w:eastAsia="Times New Roman"/>
          <w:b w:val="0"/>
          <w:i w:val="0"/>
          <w:color w:val="222222"/>
          <w:sz w:val="24"/>
        </w:rPr>
        <w:t>Guards Angular liés à l’authentification et aux permissions.</w:t>
      </w:r>
    </w:p>
    <w:p>
      <w:pPr>
        <w:pStyle w:val="ListBullet"/>
        <w:spacing w:after="40" w:line="252" w:lineRule="auto"/>
        <w:ind w:left="369" w:hanging="198"/>
      </w:pPr>
      <w:r>
        <w:rPr>
          <w:rFonts w:ascii="Times New Roman" w:hAnsi="Times New Roman" w:eastAsia="Times New Roman"/>
          <w:b w:val="0"/>
          <w:i w:val="0"/>
          <w:color w:val="222222"/>
          <w:sz w:val="24"/>
        </w:rPr>
        <w:t>Couverture de tests des flux d’authentification et d’autorisation.</w:t>
      </w:r>
    </w:p>
    <w:p>
      <w:pPr>
        <w:spacing w:line="276" w:lineRule="auto" w:after="120"/>
        <w:jc w:val="both"/>
      </w:pPr>
      <w:r>
        <w:rPr>
          <w:rFonts w:ascii="Times New Roman" w:hAnsi="Times New Roman" w:eastAsia="Times New Roman"/>
          <w:b w:val="0"/>
          <w:i w:val="0"/>
          <w:color w:val="222222"/>
          <w:sz w:val="24"/>
        </w:rPr>
        <w:t xml:space="preserve">Correspondance UML : le diagramme de classes comporte </w:t>
      </w:r>
      <w:r>
        <w:rPr>
          <w:rFonts w:ascii="Consolas" w:hAnsi="Consolas" w:eastAsia="Consolas"/>
          <w:b w:val="0"/>
          <w:i w:val="0"/>
          <w:color w:val="222222"/>
          <w:sz w:val="20"/>
        </w:rPr>
        <w:t>Utilisateur</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Membre</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Formateur</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ResponsableClub</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Administrateur</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SuperAdmin</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DSI</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Role</w:t>
      </w:r>
      <w:r>
        <w:rPr>
          <w:rFonts w:ascii="Times New Roman" w:hAnsi="Times New Roman" w:eastAsia="Times New Roman"/>
          <w:b w:val="0"/>
          <w:i w:val="0"/>
          <w:color w:val="222222"/>
          <w:sz w:val="24"/>
        </w:rPr>
        <w:t xml:space="preserve"> et </w:t>
      </w:r>
      <w:r>
        <w:rPr>
          <w:rFonts w:ascii="Consolas" w:hAnsi="Consolas" w:eastAsia="Consolas"/>
          <w:b w:val="0"/>
          <w:i w:val="0"/>
          <w:color w:val="222222"/>
          <w:sz w:val="20"/>
        </w:rPr>
        <w:t>Permission</w:t>
      </w:r>
      <w:r>
        <w:rPr>
          <w:rFonts w:ascii="Times New Roman" w:hAnsi="Times New Roman" w:eastAsia="Times New Roman"/>
          <w:b w:val="0"/>
          <w:i w:val="0"/>
          <w:color w:val="222222"/>
          <w:sz w:val="24"/>
        </w:rPr>
        <w:t>; le premier diagramme de séquence montre la création du compte puis la connexion avec vérification de l’email et recherche de l’utilisateur.</w:t>
      </w:r>
    </w:p>
    <w:p>
      <w:pPr>
        <w:pStyle w:val="Heading3"/>
      </w:pPr>
      <w:r>
        <w:rPr>
          <w:rFonts w:ascii="Times New Roman" w:hAnsi="Times New Roman" w:eastAsia="Times New Roman"/>
          <w:b w:val="0"/>
          <w:i w:val="0"/>
          <w:color w:val="333333"/>
          <w:sz w:val="24"/>
        </w:rPr>
        <w:t>2.1.2 Backend</w:t>
      </w:r>
    </w:p>
    <w:p>
      <w:pPr>
        <w:spacing w:after="360"/>
      </w:pPr>
      <w:r>
        <w:rPr>
          <w:rFonts w:ascii="Times New Roman" w:hAnsi="Times New Roman" w:eastAsia="Times New Roman"/>
          <w:b/>
          <w:i/>
          <w:color w:val="555555"/>
          <w:sz w:val="22"/>
        </w:rPr>
        <w:t>Entités :</w:t>
      </w:r>
    </w:p>
    <w:p>
      <w:pPr>
        <w:pStyle w:val="ListBullet"/>
        <w:spacing w:after="40" w:line="252" w:lineRule="auto"/>
        <w:ind w:left="369" w:hanging="198"/>
      </w:pPr>
      <w:r>
        <w:rPr>
          <w:rFonts w:ascii="Consolas" w:hAnsi="Consolas" w:eastAsia="Consolas"/>
          <w:b w:val="0"/>
          <w:i w:val="0"/>
          <w:color w:val="222222"/>
          <w:sz w:val="20"/>
        </w:rPr>
        <w:t>Utilisateur</w:t>
      </w:r>
    </w:p>
    <w:p>
      <w:pPr>
        <w:pStyle w:val="ListBullet"/>
        <w:spacing w:after="40" w:line="252" w:lineRule="auto"/>
        <w:ind w:left="369" w:hanging="198"/>
      </w:pPr>
      <w:r>
        <w:rPr>
          <w:rFonts w:ascii="Consolas" w:hAnsi="Consolas" w:eastAsia="Consolas"/>
          <w:b w:val="0"/>
          <w:i w:val="0"/>
          <w:color w:val="222222"/>
          <w:sz w:val="20"/>
        </w:rPr>
        <w:t>Membre</w:t>
      </w:r>
    </w:p>
    <w:p>
      <w:pPr>
        <w:pStyle w:val="ListBullet"/>
        <w:spacing w:after="40" w:line="252" w:lineRule="auto"/>
        <w:ind w:left="369" w:hanging="198"/>
      </w:pPr>
      <w:r>
        <w:rPr>
          <w:rFonts w:ascii="Consolas" w:hAnsi="Consolas" w:eastAsia="Consolas"/>
          <w:b w:val="0"/>
          <w:i w:val="0"/>
          <w:color w:val="222222"/>
          <w:sz w:val="20"/>
        </w:rPr>
        <w:t>Formateur</w:t>
      </w:r>
    </w:p>
    <w:p>
      <w:pPr>
        <w:pStyle w:val="ListBullet"/>
        <w:spacing w:after="40" w:line="252" w:lineRule="auto"/>
        <w:ind w:left="369" w:hanging="198"/>
      </w:pPr>
      <w:r>
        <w:rPr>
          <w:rFonts w:ascii="Consolas" w:hAnsi="Consolas" w:eastAsia="Consolas"/>
          <w:b w:val="0"/>
          <w:i w:val="0"/>
          <w:color w:val="222222"/>
          <w:sz w:val="20"/>
        </w:rPr>
        <w:t>ResponsableClub</w:t>
      </w:r>
    </w:p>
    <w:p>
      <w:pPr>
        <w:pStyle w:val="ListBullet"/>
        <w:spacing w:after="40" w:line="252" w:lineRule="auto"/>
        <w:ind w:left="369" w:hanging="198"/>
      </w:pPr>
      <w:r>
        <w:rPr>
          <w:rFonts w:ascii="Consolas" w:hAnsi="Consolas" w:eastAsia="Consolas"/>
          <w:b w:val="0"/>
          <w:i w:val="0"/>
          <w:color w:val="222222"/>
          <w:sz w:val="20"/>
        </w:rPr>
        <w:t>Administrateur</w:t>
      </w:r>
    </w:p>
    <w:p>
      <w:pPr>
        <w:pStyle w:val="ListBullet"/>
        <w:spacing w:after="40" w:line="252" w:lineRule="auto"/>
        <w:ind w:left="369" w:hanging="198"/>
      </w:pPr>
      <w:r>
        <w:rPr>
          <w:rFonts w:ascii="Consolas" w:hAnsi="Consolas" w:eastAsia="Consolas"/>
          <w:b w:val="0"/>
          <w:i w:val="0"/>
          <w:color w:val="222222"/>
          <w:sz w:val="20"/>
        </w:rPr>
        <w:t>SuperAdmin</w:t>
      </w:r>
    </w:p>
    <w:p>
      <w:pPr>
        <w:pStyle w:val="ListBullet"/>
        <w:spacing w:after="40" w:line="252" w:lineRule="auto"/>
        <w:ind w:left="369" w:hanging="198"/>
      </w:pPr>
      <w:r>
        <w:rPr>
          <w:rFonts w:ascii="Consolas" w:hAnsi="Consolas" w:eastAsia="Consolas"/>
          <w:b w:val="0"/>
          <w:i w:val="0"/>
          <w:color w:val="222222"/>
          <w:sz w:val="20"/>
        </w:rPr>
        <w:t>Role</w:t>
      </w:r>
    </w:p>
    <w:p>
      <w:pPr>
        <w:pStyle w:val="ListBullet"/>
        <w:spacing w:after="40" w:line="252" w:lineRule="auto"/>
        <w:ind w:left="369" w:hanging="198"/>
      </w:pPr>
      <w:r>
        <w:rPr>
          <w:rFonts w:ascii="Consolas" w:hAnsi="Consolas" w:eastAsia="Consolas"/>
          <w:b w:val="0"/>
          <w:i w:val="0"/>
          <w:color w:val="222222"/>
          <w:sz w:val="20"/>
        </w:rPr>
        <w:t>Permission</w:t>
      </w:r>
    </w:p>
    <w:p>
      <w:pPr>
        <w:pStyle w:val="ListBullet"/>
        <w:spacing w:after="40" w:line="252" w:lineRule="auto"/>
        <w:ind w:left="369" w:hanging="198"/>
      </w:pPr>
      <w:r>
        <w:rPr>
          <w:rFonts w:ascii="Times New Roman" w:hAnsi="Times New Roman" w:eastAsia="Times New Roman"/>
          <w:b w:val="0"/>
          <w:i w:val="0"/>
          <w:color w:val="222222"/>
          <w:sz w:val="24"/>
        </w:rPr>
        <w:t xml:space="preserve">éventuellement </w:t>
      </w:r>
      <w:r>
        <w:rPr>
          <w:rFonts w:ascii="Consolas" w:hAnsi="Consolas" w:eastAsia="Consolas"/>
          <w:b w:val="0"/>
          <w:i w:val="0"/>
          <w:color w:val="222222"/>
          <w:sz w:val="20"/>
        </w:rPr>
        <w:t>UserRole</w:t>
      </w:r>
      <w:r>
        <w:rPr>
          <w:rFonts w:ascii="Times New Roman" w:hAnsi="Times New Roman" w:eastAsia="Times New Roman"/>
          <w:b w:val="0"/>
          <w:i w:val="0"/>
          <w:color w:val="222222"/>
          <w:sz w:val="24"/>
        </w:rPr>
        <w:t xml:space="preserve"> si la table d’association est matérialisée explicitement.</w:t>
      </w:r>
    </w:p>
    <w:p>
      <w:pPr>
        <w:spacing w:after="360"/>
      </w:pPr>
      <w:r>
        <w:rPr>
          <w:rFonts w:ascii="Times New Roman" w:hAnsi="Times New Roman" w:eastAsia="Times New Roman"/>
          <w:b/>
          <w:i/>
          <w:color w:val="555555"/>
          <w:sz w:val="22"/>
        </w:rPr>
        <w:t>Repositories :</w:t>
      </w:r>
    </w:p>
    <w:p>
      <w:pPr>
        <w:pStyle w:val="ListBullet"/>
        <w:spacing w:after="40" w:line="252" w:lineRule="auto"/>
        <w:ind w:left="369" w:hanging="198"/>
      </w:pPr>
      <w:r>
        <w:rPr>
          <w:rFonts w:ascii="Consolas" w:hAnsi="Consolas" w:eastAsia="Consolas"/>
          <w:b w:val="0"/>
          <w:i w:val="0"/>
          <w:color w:val="222222"/>
          <w:sz w:val="20"/>
        </w:rPr>
        <w:t>UtilisateurRepository</w:t>
      </w:r>
    </w:p>
    <w:p>
      <w:pPr>
        <w:pStyle w:val="ListBullet"/>
        <w:spacing w:after="40" w:line="252" w:lineRule="auto"/>
        <w:ind w:left="369" w:hanging="198"/>
      </w:pPr>
      <w:r>
        <w:rPr>
          <w:rFonts w:ascii="Consolas" w:hAnsi="Consolas" w:eastAsia="Consolas"/>
          <w:b w:val="0"/>
          <w:i w:val="0"/>
          <w:color w:val="222222"/>
          <w:sz w:val="20"/>
        </w:rPr>
        <w:t>RoleRepository</w:t>
      </w:r>
    </w:p>
    <w:p>
      <w:pPr>
        <w:pStyle w:val="ListBullet"/>
        <w:spacing w:after="40" w:line="252" w:lineRule="auto"/>
        <w:ind w:left="369" w:hanging="198"/>
      </w:pPr>
      <w:r>
        <w:rPr>
          <w:rFonts w:ascii="Consolas" w:hAnsi="Consolas" w:eastAsia="Consolas"/>
          <w:b w:val="0"/>
          <w:i w:val="0"/>
          <w:color w:val="222222"/>
          <w:sz w:val="20"/>
        </w:rPr>
        <w:t>PermissionRepository</w:t>
      </w:r>
    </w:p>
    <w:p>
      <w:pPr>
        <w:pStyle w:val="ListBullet"/>
        <w:spacing w:after="40" w:line="252" w:lineRule="auto"/>
        <w:ind w:left="369" w:hanging="198"/>
      </w:pPr>
      <w:r>
        <w:rPr>
          <w:rFonts w:ascii="Times New Roman" w:hAnsi="Times New Roman" w:eastAsia="Times New Roman"/>
          <w:b w:val="0"/>
          <w:i w:val="0"/>
          <w:color w:val="222222"/>
          <w:sz w:val="24"/>
        </w:rPr>
        <w:t>repositories des sous-types si JPA choisi en héritage concret.</w:t>
      </w:r>
    </w:p>
    <w:p>
      <w:pPr>
        <w:spacing w:after="360"/>
      </w:pPr>
      <w:r>
        <w:rPr>
          <w:rFonts w:ascii="Times New Roman" w:hAnsi="Times New Roman" w:eastAsia="Times New Roman"/>
          <w:b/>
          <w:i/>
          <w:color w:val="555555"/>
          <w:sz w:val="22"/>
        </w:rPr>
        <w:t>Services :</w:t>
      </w:r>
    </w:p>
    <w:p>
      <w:pPr>
        <w:pStyle w:val="ListBullet"/>
        <w:spacing w:after="40" w:line="252" w:lineRule="auto"/>
        <w:ind w:left="369" w:hanging="198"/>
      </w:pPr>
      <w:r>
        <w:rPr>
          <w:rFonts w:ascii="Consolas" w:hAnsi="Consolas" w:eastAsia="Consolas"/>
          <w:b w:val="0"/>
          <w:i w:val="0"/>
          <w:color w:val="222222"/>
          <w:sz w:val="20"/>
        </w:rPr>
        <w:t>AuthService</w:t>
      </w:r>
    </w:p>
    <w:p>
      <w:pPr>
        <w:pStyle w:val="ListBullet"/>
        <w:spacing w:after="40" w:line="252" w:lineRule="auto"/>
        <w:ind w:left="369" w:hanging="198"/>
      </w:pPr>
      <w:r>
        <w:rPr>
          <w:rFonts w:ascii="Consolas" w:hAnsi="Consolas" w:eastAsia="Consolas"/>
          <w:b w:val="0"/>
          <w:i w:val="0"/>
          <w:color w:val="222222"/>
          <w:sz w:val="20"/>
        </w:rPr>
        <w:t>UtilisateurService</w:t>
      </w:r>
    </w:p>
    <w:p>
      <w:pPr>
        <w:pStyle w:val="ListBullet"/>
        <w:spacing w:after="40" w:line="252" w:lineRule="auto"/>
        <w:ind w:left="369" w:hanging="198"/>
      </w:pPr>
      <w:r>
        <w:rPr>
          <w:rFonts w:ascii="Consolas" w:hAnsi="Consolas" w:eastAsia="Consolas"/>
          <w:b w:val="0"/>
          <w:i w:val="0"/>
          <w:color w:val="222222"/>
          <w:sz w:val="20"/>
        </w:rPr>
        <w:t>RoleService</w:t>
      </w:r>
    </w:p>
    <w:p>
      <w:pPr>
        <w:pStyle w:val="ListBullet"/>
        <w:spacing w:after="40" w:line="252" w:lineRule="auto"/>
        <w:ind w:left="369" w:hanging="198"/>
      </w:pPr>
      <w:r>
        <w:rPr>
          <w:rFonts w:ascii="Consolas" w:hAnsi="Consolas" w:eastAsia="Consolas"/>
          <w:b w:val="0"/>
          <w:i w:val="0"/>
          <w:color w:val="222222"/>
          <w:sz w:val="20"/>
        </w:rPr>
        <w:t>PermissionService</w:t>
      </w:r>
    </w:p>
    <w:p>
      <w:pPr>
        <w:pStyle w:val="ListBullet"/>
        <w:spacing w:after="40" w:line="252" w:lineRule="auto"/>
        <w:ind w:left="369" w:hanging="198"/>
      </w:pPr>
      <w:r>
        <w:rPr>
          <w:rFonts w:ascii="Consolas" w:hAnsi="Consolas" w:eastAsia="Consolas"/>
          <w:b w:val="0"/>
          <w:i w:val="0"/>
          <w:color w:val="222222"/>
          <w:sz w:val="20"/>
        </w:rPr>
        <w:t>TwoFactorService</w:t>
      </w:r>
    </w:p>
    <w:p>
      <w:pPr>
        <w:pStyle w:val="ListBullet"/>
        <w:spacing w:after="40" w:line="252" w:lineRule="auto"/>
        <w:ind w:left="369" w:hanging="198"/>
      </w:pPr>
      <w:r>
        <w:rPr>
          <w:rFonts w:ascii="Consolas" w:hAnsi="Consolas" w:eastAsia="Consolas"/>
          <w:b w:val="0"/>
          <w:i w:val="0"/>
          <w:color w:val="222222"/>
          <w:sz w:val="20"/>
        </w:rPr>
        <w:t>PasswordResetService</w:t>
      </w:r>
    </w:p>
    <w:p>
      <w:pPr>
        <w:spacing w:after="360"/>
      </w:pPr>
      <w:r>
        <w:rPr>
          <w:rFonts w:ascii="Times New Roman" w:hAnsi="Times New Roman" w:eastAsia="Times New Roman"/>
          <w:b/>
          <w:i/>
          <w:color w:val="555555"/>
          <w:sz w:val="22"/>
        </w:rPr>
        <w:t>Controllers :</w:t>
      </w:r>
    </w:p>
    <w:p>
      <w:pPr>
        <w:pStyle w:val="ListBullet"/>
        <w:spacing w:after="40" w:line="252" w:lineRule="auto"/>
        <w:ind w:left="369" w:hanging="198"/>
      </w:pPr>
      <w:r>
        <w:rPr>
          <w:rFonts w:ascii="Consolas" w:hAnsi="Consolas" w:eastAsia="Consolas"/>
          <w:b w:val="0"/>
          <w:i w:val="0"/>
          <w:color w:val="222222"/>
          <w:sz w:val="20"/>
        </w:rPr>
        <w:t>AuthController</w:t>
      </w:r>
    </w:p>
    <w:p>
      <w:pPr>
        <w:pStyle w:val="ListBullet"/>
        <w:spacing w:after="40" w:line="252" w:lineRule="auto"/>
        <w:ind w:left="369" w:hanging="198"/>
      </w:pPr>
      <w:r>
        <w:rPr>
          <w:rFonts w:ascii="Consolas" w:hAnsi="Consolas" w:eastAsia="Consolas"/>
          <w:b w:val="0"/>
          <w:i w:val="0"/>
          <w:color w:val="222222"/>
          <w:sz w:val="20"/>
        </w:rPr>
        <w:t>UtilisateurController</w:t>
      </w:r>
    </w:p>
    <w:p>
      <w:pPr>
        <w:pStyle w:val="ListBullet"/>
        <w:spacing w:after="40" w:line="252" w:lineRule="auto"/>
        <w:ind w:left="369" w:hanging="198"/>
      </w:pPr>
      <w:r>
        <w:rPr>
          <w:rFonts w:ascii="Consolas" w:hAnsi="Consolas" w:eastAsia="Consolas"/>
          <w:b w:val="0"/>
          <w:i w:val="0"/>
          <w:color w:val="222222"/>
          <w:sz w:val="20"/>
        </w:rPr>
        <w:t>RoleController</w:t>
      </w:r>
    </w:p>
    <w:p>
      <w:pPr>
        <w:pStyle w:val="ListBullet"/>
        <w:spacing w:after="40" w:line="252" w:lineRule="auto"/>
        <w:ind w:left="369" w:hanging="198"/>
      </w:pPr>
      <w:r>
        <w:rPr>
          <w:rFonts w:ascii="Consolas" w:hAnsi="Consolas" w:eastAsia="Consolas"/>
          <w:b w:val="0"/>
          <w:i w:val="0"/>
          <w:color w:val="222222"/>
          <w:sz w:val="20"/>
        </w:rPr>
        <w:t>PermissionController</w:t>
      </w:r>
    </w:p>
    <w:p>
      <w:pPr>
        <w:pStyle w:val="Heading3"/>
      </w:pPr>
      <w:r>
        <w:rPr>
          <w:rFonts w:ascii="Times New Roman" w:hAnsi="Times New Roman" w:eastAsia="Times New Roman"/>
          <w:b w:val="0"/>
          <w:i w:val="0"/>
          <w:color w:val="333333"/>
          <w:sz w:val="24"/>
        </w:rPr>
        <w:t>2.1.3 Frontend</w:t>
      </w:r>
    </w:p>
    <w:p>
      <w:pPr>
        <w:pStyle w:val="ListBullet"/>
        <w:spacing w:after="40" w:line="252" w:lineRule="auto"/>
        <w:ind w:left="369" w:hanging="198"/>
      </w:pPr>
      <w:r>
        <w:rPr>
          <w:rFonts w:ascii="Consolas" w:hAnsi="Consolas" w:eastAsia="Consolas"/>
          <w:b w:val="0"/>
          <w:i w:val="0"/>
          <w:color w:val="222222"/>
          <w:sz w:val="20"/>
        </w:rPr>
        <w:t>/connexion</w:t>
      </w:r>
    </w:p>
    <w:p>
      <w:pPr>
        <w:pStyle w:val="ListBullet"/>
        <w:spacing w:after="40" w:line="252" w:lineRule="auto"/>
        <w:ind w:left="369" w:hanging="198"/>
      </w:pPr>
      <w:r>
        <w:rPr>
          <w:rFonts w:ascii="Consolas" w:hAnsi="Consolas" w:eastAsia="Consolas"/>
          <w:b w:val="0"/>
          <w:i w:val="0"/>
          <w:color w:val="222222"/>
          <w:sz w:val="20"/>
        </w:rPr>
        <w:t>/inscription</w:t>
      </w:r>
    </w:p>
    <w:p>
      <w:pPr>
        <w:pStyle w:val="ListBullet"/>
        <w:spacing w:after="40" w:line="252" w:lineRule="auto"/>
        <w:ind w:left="369" w:hanging="198"/>
      </w:pPr>
      <w:r>
        <w:rPr>
          <w:rFonts w:ascii="Consolas" w:hAnsi="Consolas" w:eastAsia="Consolas"/>
          <w:b w:val="0"/>
          <w:i w:val="0"/>
          <w:color w:val="222222"/>
          <w:sz w:val="20"/>
        </w:rPr>
        <w:t>/mot-de-passe-oublie</w:t>
      </w:r>
    </w:p>
    <w:p>
      <w:pPr>
        <w:pStyle w:val="ListBullet"/>
        <w:spacing w:after="40" w:line="252" w:lineRule="auto"/>
        <w:ind w:left="369" w:hanging="198"/>
      </w:pPr>
      <w:r>
        <w:rPr>
          <w:rFonts w:ascii="Consolas" w:hAnsi="Consolas" w:eastAsia="Consolas"/>
          <w:b w:val="0"/>
          <w:i w:val="0"/>
          <w:color w:val="222222"/>
          <w:sz w:val="20"/>
        </w:rPr>
        <w:t>/reinitialiser-mot-de-passe</w:t>
      </w:r>
    </w:p>
    <w:p>
      <w:pPr>
        <w:pStyle w:val="ListBullet"/>
        <w:spacing w:after="40" w:line="252" w:lineRule="auto"/>
        <w:ind w:left="369" w:hanging="198"/>
      </w:pPr>
      <w:r>
        <w:rPr>
          <w:rFonts w:ascii="Consolas" w:hAnsi="Consolas" w:eastAsia="Consolas"/>
          <w:b w:val="0"/>
          <w:i w:val="0"/>
          <w:color w:val="222222"/>
          <w:sz w:val="20"/>
        </w:rPr>
        <w:t>/profil</w:t>
      </w:r>
    </w:p>
    <w:p>
      <w:pPr>
        <w:pStyle w:val="ListBullet"/>
        <w:spacing w:after="40" w:line="252" w:lineRule="auto"/>
        <w:ind w:left="369" w:hanging="198"/>
      </w:pPr>
      <w:r>
        <w:rPr>
          <w:rFonts w:ascii="Consolas" w:hAnsi="Consolas" w:eastAsia="Consolas"/>
          <w:b w:val="0"/>
          <w:i w:val="0"/>
          <w:color w:val="222222"/>
          <w:sz w:val="20"/>
        </w:rPr>
        <w:t>/mes-donnees</w:t>
      </w:r>
    </w:p>
    <w:p>
      <w:pPr>
        <w:pStyle w:val="ListBullet"/>
        <w:spacing w:after="40" w:line="252" w:lineRule="auto"/>
        <w:ind w:left="369" w:hanging="198"/>
      </w:pPr>
      <w:r>
        <w:rPr>
          <w:rFonts w:ascii="Consolas" w:hAnsi="Consolas" w:eastAsia="Consolas"/>
          <w:b w:val="0"/>
          <w:i w:val="0"/>
          <w:color w:val="222222"/>
          <w:sz w:val="20"/>
        </w:rPr>
        <w:t>/administration/utilisateurs</w:t>
      </w:r>
    </w:p>
    <w:p>
      <w:pPr>
        <w:pStyle w:val="ListBullet"/>
        <w:spacing w:after="40" w:line="252" w:lineRule="auto"/>
        <w:ind w:left="369" w:hanging="198"/>
      </w:pPr>
      <w:r>
        <w:rPr>
          <w:rFonts w:ascii="Consolas" w:hAnsi="Consolas" w:eastAsia="Consolas"/>
          <w:b w:val="0"/>
          <w:i w:val="0"/>
          <w:color w:val="222222"/>
          <w:sz w:val="20"/>
        </w:rPr>
        <w:t>/administration/roles</w:t>
      </w:r>
    </w:p>
    <w:p>
      <w:pPr>
        <w:pStyle w:val="ListBullet"/>
        <w:spacing w:after="40" w:line="252" w:lineRule="auto"/>
        <w:ind w:left="369" w:hanging="198"/>
      </w:pPr>
      <w:r>
        <w:rPr>
          <w:rFonts w:ascii="Consolas" w:hAnsi="Consolas" w:eastAsia="Consolas"/>
          <w:b w:val="0"/>
          <w:i w:val="0"/>
          <w:color w:val="222222"/>
          <w:sz w:val="20"/>
        </w:rPr>
        <w:t>/administration/permissions</w:t>
      </w:r>
    </w:p>
    <w:p>
      <w:pPr>
        <w:pStyle w:val="ListBullet"/>
        <w:spacing w:after="40" w:line="252" w:lineRule="auto"/>
        <w:ind w:left="369" w:hanging="198"/>
      </w:pPr>
      <w:r>
        <w:rPr>
          <w:rFonts w:ascii="Consolas" w:hAnsi="Consolas" w:eastAsia="Consolas"/>
          <w:b w:val="0"/>
          <w:i w:val="0"/>
          <w:color w:val="222222"/>
          <w:sz w:val="20"/>
        </w:rPr>
        <w:t>/administration/securite</w:t>
      </w:r>
    </w:p>
    <w:p>
      <w:pPr>
        <w:pStyle w:val="ListBullet"/>
        <w:spacing w:after="40" w:line="252" w:lineRule="auto"/>
        <w:ind w:left="369" w:hanging="198"/>
      </w:pPr>
      <w:r>
        <w:rPr>
          <w:rFonts w:ascii="Times New Roman" w:hAnsi="Times New Roman" w:eastAsia="Times New Roman"/>
          <w:b w:val="0"/>
          <w:i w:val="0"/>
          <w:color w:val="222222"/>
          <w:sz w:val="24"/>
        </w:rPr>
        <w:t>formulaire 2FA</w:t>
      </w:r>
    </w:p>
    <w:p>
      <w:pPr>
        <w:pStyle w:val="ListBullet"/>
        <w:spacing w:after="40" w:line="252" w:lineRule="auto"/>
        <w:ind w:left="369" w:hanging="198"/>
      </w:pPr>
      <w:r>
        <w:rPr>
          <w:rFonts w:ascii="Consolas" w:hAnsi="Consolas" w:eastAsia="Consolas"/>
          <w:b w:val="0"/>
          <w:i w:val="0"/>
          <w:color w:val="222222"/>
          <w:sz w:val="20"/>
        </w:rPr>
        <w:t>auth.guard.ts</w:t>
      </w:r>
    </w:p>
    <w:p>
      <w:pPr>
        <w:pStyle w:val="ListBullet"/>
        <w:spacing w:after="40" w:line="252" w:lineRule="auto"/>
        <w:ind w:left="369" w:hanging="198"/>
      </w:pPr>
      <w:r>
        <w:rPr>
          <w:rFonts w:ascii="Consolas" w:hAnsi="Consolas" w:eastAsia="Consolas"/>
          <w:b w:val="0"/>
          <w:i w:val="0"/>
          <w:color w:val="222222"/>
          <w:sz w:val="20"/>
        </w:rPr>
        <w:t>role.guard.ts</w:t>
      </w:r>
    </w:p>
    <w:p>
      <w:pPr>
        <w:pStyle w:val="ListBullet"/>
        <w:spacing w:after="40" w:line="252" w:lineRule="auto"/>
        <w:ind w:left="369" w:hanging="198"/>
      </w:pPr>
      <w:r>
        <w:rPr>
          <w:rFonts w:ascii="Consolas" w:hAnsi="Consolas" w:eastAsia="Consolas"/>
          <w:b w:val="0"/>
          <w:i w:val="0"/>
          <w:color w:val="222222"/>
          <w:sz w:val="20"/>
        </w:rPr>
        <w:t>permission.guard.ts</w:t>
      </w:r>
    </w:p>
    <w:p>
      <w:pPr>
        <w:pStyle w:val="ListBullet"/>
        <w:spacing w:after="40" w:line="252" w:lineRule="auto"/>
        <w:ind w:left="369" w:hanging="198"/>
      </w:pPr>
      <w:r>
        <w:rPr>
          <w:rFonts w:ascii="Consolas" w:hAnsi="Consolas" w:eastAsia="Consolas"/>
          <w:b w:val="0"/>
          <w:i w:val="0"/>
          <w:color w:val="222222"/>
          <w:sz w:val="20"/>
        </w:rPr>
        <w:t>auth.interceptor.ts</w:t>
      </w:r>
    </w:p>
    <w:p>
      <w:pPr>
        <w:pStyle w:val="ListBullet"/>
        <w:spacing w:after="40" w:line="252" w:lineRule="auto"/>
        <w:ind w:left="369" w:hanging="198"/>
      </w:pPr>
      <w:r>
        <w:rPr>
          <w:rFonts w:ascii="Consolas" w:hAnsi="Consolas" w:eastAsia="Consolas"/>
          <w:b w:val="0"/>
          <w:i w:val="0"/>
          <w:color w:val="222222"/>
          <w:sz w:val="20"/>
        </w:rPr>
        <w:t>auth.service.ts</w:t>
      </w:r>
    </w:p>
    <w:p>
      <w:pPr>
        <w:pStyle w:val="ListBullet"/>
        <w:spacing w:after="40" w:line="252" w:lineRule="auto"/>
        <w:ind w:left="369" w:hanging="198"/>
      </w:pPr>
      <w:r>
        <w:rPr>
          <w:rFonts w:ascii="Consolas" w:hAnsi="Consolas" w:eastAsia="Consolas"/>
          <w:b w:val="0"/>
          <w:i w:val="0"/>
          <w:color w:val="222222"/>
          <w:sz w:val="20"/>
        </w:rPr>
        <w:t>utilisateur.service.ts</w:t>
      </w:r>
    </w:p>
    <w:p>
      <w:pPr>
        <w:pStyle w:val="ListBullet"/>
        <w:spacing w:after="40" w:line="252" w:lineRule="auto"/>
        <w:ind w:left="369" w:hanging="198"/>
      </w:pPr>
      <w:r>
        <w:rPr>
          <w:rFonts w:ascii="Consolas" w:hAnsi="Consolas" w:eastAsia="Consolas"/>
          <w:b w:val="0"/>
          <w:i w:val="0"/>
          <w:color w:val="222222"/>
          <w:sz w:val="20"/>
        </w:rPr>
        <w:t>role.service.ts</w:t>
      </w:r>
    </w:p>
    <w:p>
      <w:pPr>
        <w:pStyle w:val="ListBullet"/>
        <w:spacing w:after="40" w:line="252" w:lineRule="auto"/>
        <w:ind w:left="369" w:hanging="198"/>
      </w:pPr>
      <w:r>
        <w:rPr>
          <w:rFonts w:ascii="Consolas" w:hAnsi="Consolas" w:eastAsia="Consolas"/>
          <w:b w:val="0"/>
          <w:i w:val="0"/>
          <w:color w:val="222222"/>
          <w:sz w:val="20"/>
        </w:rPr>
        <w:t>permission.service.ts</w:t>
      </w:r>
    </w:p>
    <w:p>
      <w:pPr>
        <w:pStyle w:val="Heading3"/>
      </w:pPr>
      <w:r>
        <w:rPr>
          <w:rFonts w:ascii="Times New Roman" w:hAnsi="Times New Roman" w:eastAsia="Times New Roman"/>
          <w:b w:val="0"/>
          <w:i w:val="0"/>
          <w:color w:val="333333"/>
          <w:sz w:val="24"/>
        </w:rPr>
        <w:t>2.1.4 Livrables techniques</w:t>
      </w:r>
    </w:p>
    <w:p>
      <w:pPr>
        <w:pStyle w:val="ListBullet"/>
        <w:spacing w:after="40" w:line="252" w:lineRule="auto"/>
        <w:ind w:left="369" w:hanging="198"/>
      </w:pPr>
      <w:r>
        <w:rPr>
          <w:rFonts w:ascii="Consolas" w:hAnsi="Consolas" w:eastAsia="Consolas"/>
          <w:b w:val="0"/>
          <w:i w:val="0"/>
          <w:color w:val="222222"/>
          <w:sz w:val="20"/>
        </w:rPr>
        <w:t>Utilisateur.java</w:t>
      </w:r>
    </w:p>
    <w:p>
      <w:pPr>
        <w:pStyle w:val="ListBullet"/>
        <w:spacing w:after="40" w:line="252" w:lineRule="auto"/>
        <w:ind w:left="369" w:hanging="198"/>
      </w:pPr>
      <w:r>
        <w:rPr>
          <w:rFonts w:ascii="Consolas" w:hAnsi="Consolas" w:eastAsia="Consolas"/>
          <w:b w:val="0"/>
          <w:i w:val="0"/>
          <w:color w:val="222222"/>
          <w:sz w:val="20"/>
        </w:rPr>
        <w:t>Membre.java</w:t>
      </w:r>
    </w:p>
    <w:p>
      <w:pPr>
        <w:pStyle w:val="ListBullet"/>
        <w:spacing w:after="40" w:line="252" w:lineRule="auto"/>
        <w:ind w:left="369" w:hanging="198"/>
      </w:pPr>
      <w:r>
        <w:rPr>
          <w:rFonts w:ascii="Consolas" w:hAnsi="Consolas" w:eastAsia="Consolas"/>
          <w:b w:val="0"/>
          <w:i w:val="0"/>
          <w:color w:val="222222"/>
          <w:sz w:val="20"/>
        </w:rPr>
        <w:t>Formateur.java</w:t>
      </w:r>
    </w:p>
    <w:p>
      <w:pPr>
        <w:pStyle w:val="ListBullet"/>
        <w:spacing w:after="40" w:line="252" w:lineRule="auto"/>
        <w:ind w:left="369" w:hanging="198"/>
      </w:pPr>
      <w:r>
        <w:rPr>
          <w:rFonts w:ascii="Consolas" w:hAnsi="Consolas" w:eastAsia="Consolas"/>
          <w:b w:val="0"/>
          <w:i w:val="0"/>
          <w:color w:val="222222"/>
          <w:sz w:val="20"/>
        </w:rPr>
        <w:t>ResponsableClub.java</w:t>
      </w:r>
    </w:p>
    <w:p>
      <w:pPr>
        <w:pStyle w:val="ListBullet"/>
        <w:spacing w:after="40" w:line="252" w:lineRule="auto"/>
        <w:ind w:left="369" w:hanging="198"/>
      </w:pPr>
      <w:r>
        <w:rPr>
          <w:rFonts w:ascii="Consolas" w:hAnsi="Consolas" w:eastAsia="Consolas"/>
          <w:b w:val="0"/>
          <w:i w:val="0"/>
          <w:color w:val="222222"/>
          <w:sz w:val="20"/>
        </w:rPr>
        <w:t>Administrateur.java</w:t>
      </w:r>
    </w:p>
    <w:p>
      <w:pPr>
        <w:pStyle w:val="ListBullet"/>
        <w:spacing w:after="40" w:line="252" w:lineRule="auto"/>
        <w:ind w:left="369" w:hanging="198"/>
      </w:pPr>
      <w:r>
        <w:rPr>
          <w:rFonts w:ascii="Consolas" w:hAnsi="Consolas" w:eastAsia="Consolas"/>
          <w:b w:val="0"/>
          <w:i w:val="0"/>
          <w:color w:val="222222"/>
          <w:sz w:val="20"/>
        </w:rPr>
        <w:t>SuperAdmin.java</w:t>
      </w:r>
    </w:p>
    <w:p>
      <w:pPr>
        <w:pStyle w:val="ListBullet"/>
        <w:spacing w:after="40" w:line="252" w:lineRule="auto"/>
        <w:ind w:left="369" w:hanging="198"/>
      </w:pPr>
      <w:r>
        <w:rPr>
          <w:rFonts w:ascii="Consolas" w:hAnsi="Consolas" w:eastAsia="Consolas"/>
          <w:b w:val="0"/>
          <w:i w:val="0"/>
          <w:color w:val="222222"/>
          <w:sz w:val="20"/>
        </w:rPr>
        <w:t>DSI.java</w:t>
      </w:r>
    </w:p>
    <w:p>
      <w:pPr>
        <w:pStyle w:val="ListBullet"/>
        <w:spacing w:after="40" w:line="252" w:lineRule="auto"/>
        <w:ind w:left="369" w:hanging="198"/>
      </w:pPr>
      <w:r>
        <w:rPr>
          <w:rFonts w:ascii="Consolas" w:hAnsi="Consolas" w:eastAsia="Consolas"/>
          <w:b w:val="0"/>
          <w:i w:val="0"/>
          <w:color w:val="222222"/>
          <w:sz w:val="20"/>
        </w:rPr>
        <w:t>Role.java</w:t>
      </w:r>
    </w:p>
    <w:p>
      <w:pPr>
        <w:pStyle w:val="ListBullet"/>
        <w:spacing w:after="40" w:line="252" w:lineRule="auto"/>
        <w:ind w:left="369" w:hanging="198"/>
      </w:pPr>
      <w:r>
        <w:rPr>
          <w:rFonts w:ascii="Consolas" w:hAnsi="Consolas" w:eastAsia="Consolas"/>
          <w:b w:val="0"/>
          <w:i w:val="0"/>
          <w:color w:val="222222"/>
          <w:sz w:val="20"/>
        </w:rPr>
        <w:t>Permission.java</w:t>
      </w:r>
    </w:p>
    <w:p>
      <w:pPr>
        <w:pStyle w:val="ListBullet"/>
        <w:spacing w:after="40" w:line="252" w:lineRule="auto"/>
        <w:ind w:left="369" w:hanging="198"/>
      </w:pPr>
      <w:r>
        <w:rPr>
          <w:rFonts w:ascii="Consolas" w:hAnsi="Consolas" w:eastAsia="Consolas"/>
          <w:b w:val="0"/>
          <w:i w:val="0"/>
          <w:color w:val="222222"/>
          <w:sz w:val="20"/>
        </w:rPr>
        <w:t>UtilisateurRepository.java</w:t>
      </w:r>
    </w:p>
    <w:p>
      <w:pPr>
        <w:pStyle w:val="ListBullet"/>
        <w:spacing w:after="40" w:line="252" w:lineRule="auto"/>
        <w:ind w:left="369" w:hanging="198"/>
      </w:pPr>
      <w:r>
        <w:rPr>
          <w:rFonts w:ascii="Consolas" w:hAnsi="Consolas" w:eastAsia="Consolas"/>
          <w:b w:val="0"/>
          <w:i w:val="0"/>
          <w:color w:val="222222"/>
          <w:sz w:val="20"/>
        </w:rPr>
        <w:t>RoleRepository.java</w:t>
      </w:r>
    </w:p>
    <w:p>
      <w:pPr>
        <w:pStyle w:val="ListBullet"/>
        <w:spacing w:after="40" w:line="252" w:lineRule="auto"/>
        <w:ind w:left="369" w:hanging="198"/>
      </w:pPr>
      <w:r>
        <w:rPr>
          <w:rFonts w:ascii="Consolas" w:hAnsi="Consolas" w:eastAsia="Consolas"/>
          <w:b w:val="0"/>
          <w:i w:val="0"/>
          <w:color w:val="222222"/>
          <w:sz w:val="20"/>
        </w:rPr>
        <w:t>PermissionRepository.java</w:t>
      </w:r>
    </w:p>
    <w:p>
      <w:pPr>
        <w:pStyle w:val="ListBullet"/>
        <w:spacing w:after="40" w:line="252" w:lineRule="auto"/>
        <w:ind w:left="369" w:hanging="198"/>
      </w:pPr>
      <w:r>
        <w:rPr>
          <w:rFonts w:ascii="Consolas" w:hAnsi="Consolas" w:eastAsia="Consolas"/>
          <w:b w:val="0"/>
          <w:i w:val="0"/>
          <w:color w:val="222222"/>
          <w:sz w:val="20"/>
        </w:rPr>
        <w:t>AuthController.java</w:t>
      </w:r>
    </w:p>
    <w:p>
      <w:pPr>
        <w:pStyle w:val="ListBullet"/>
        <w:spacing w:after="40" w:line="252" w:lineRule="auto"/>
        <w:ind w:left="369" w:hanging="198"/>
      </w:pPr>
      <w:r>
        <w:rPr>
          <w:rFonts w:ascii="Consolas" w:hAnsi="Consolas" w:eastAsia="Consolas"/>
          <w:b w:val="0"/>
          <w:i w:val="0"/>
          <w:color w:val="222222"/>
          <w:sz w:val="20"/>
        </w:rPr>
        <w:t>AuthService.java</w:t>
      </w:r>
    </w:p>
    <w:p>
      <w:pPr>
        <w:pStyle w:val="ListBullet"/>
        <w:spacing w:after="40" w:line="252" w:lineRule="auto"/>
        <w:ind w:left="369" w:hanging="198"/>
      </w:pPr>
      <w:r>
        <w:rPr>
          <w:rFonts w:ascii="Consolas" w:hAnsi="Consolas" w:eastAsia="Consolas"/>
          <w:b w:val="0"/>
          <w:i w:val="0"/>
          <w:color w:val="222222"/>
          <w:sz w:val="20"/>
        </w:rPr>
        <w:t>UtilisateurController.java</w:t>
      </w:r>
    </w:p>
    <w:p>
      <w:pPr>
        <w:pStyle w:val="ListBullet"/>
        <w:spacing w:after="40" w:line="252" w:lineRule="auto"/>
        <w:ind w:left="369" w:hanging="198"/>
      </w:pPr>
      <w:r>
        <w:rPr>
          <w:rFonts w:ascii="Consolas" w:hAnsi="Consolas" w:eastAsia="Consolas"/>
          <w:b w:val="0"/>
          <w:i w:val="0"/>
          <w:color w:val="222222"/>
          <w:sz w:val="20"/>
        </w:rPr>
        <w:t>RoleController.java</w:t>
      </w:r>
    </w:p>
    <w:p>
      <w:pPr>
        <w:pStyle w:val="ListBullet"/>
        <w:spacing w:after="40" w:line="252" w:lineRule="auto"/>
        <w:ind w:left="369" w:hanging="198"/>
      </w:pPr>
      <w:r>
        <w:rPr>
          <w:rFonts w:ascii="Consolas" w:hAnsi="Consolas" w:eastAsia="Consolas"/>
          <w:b w:val="0"/>
          <w:i w:val="0"/>
          <w:color w:val="222222"/>
          <w:sz w:val="20"/>
        </w:rPr>
        <w:t>PermissionController.java</w:t>
      </w:r>
    </w:p>
    <w:p>
      <w:pPr>
        <w:pStyle w:val="ListBullet"/>
        <w:spacing w:after="40" w:line="252" w:lineRule="auto"/>
        <w:ind w:left="369" w:hanging="198"/>
      </w:pPr>
      <w:r>
        <w:rPr>
          <w:rFonts w:ascii="Times New Roman" w:hAnsi="Times New Roman" w:eastAsia="Times New Roman"/>
          <w:b w:val="0"/>
          <w:i w:val="0"/>
          <w:color w:val="222222"/>
          <w:sz w:val="24"/>
        </w:rPr>
        <w:t>DTO auth/profil/RBAC</w:t>
      </w:r>
    </w:p>
    <w:p>
      <w:pPr>
        <w:pStyle w:val="ListBullet"/>
        <w:spacing w:after="40" w:line="252" w:lineRule="auto"/>
        <w:ind w:left="369" w:hanging="198"/>
      </w:pPr>
      <w:r>
        <w:rPr>
          <w:rFonts w:ascii="Times New Roman" w:hAnsi="Times New Roman" w:eastAsia="Times New Roman"/>
          <w:b w:val="0"/>
          <w:i w:val="0"/>
          <w:color w:val="222222"/>
          <w:sz w:val="24"/>
        </w:rPr>
        <w:t>mappers MapStruct correspondants</w:t>
      </w:r>
    </w:p>
    <w:p>
      <w:pPr>
        <w:pStyle w:val="ListBullet"/>
        <w:spacing w:after="40" w:line="252" w:lineRule="auto"/>
        <w:ind w:left="369" w:hanging="198"/>
      </w:pPr>
      <w:r>
        <w:rPr>
          <w:rFonts w:ascii="Consolas" w:hAnsi="Consolas" w:eastAsia="Consolas"/>
          <w:b w:val="0"/>
          <w:i w:val="0"/>
          <w:color w:val="222222"/>
          <w:sz w:val="20"/>
        </w:rPr>
        <w:t>SecurityConfig.java</w:t>
      </w:r>
    </w:p>
    <w:p>
      <w:pPr>
        <w:pStyle w:val="ListBullet"/>
        <w:spacing w:after="40" w:line="252" w:lineRule="auto"/>
        <w:ind w:left="369" w:hanging="198"/>
      </w:pPr>
      <w:r>
        <w:rPr>
          <w:rFonts w:ascii="Times New Roman" w:hAnsi="Times New Roman" w:eastAsia="Times New Roman"/>
          <w:b w:val="0"/>
          <w:i w:val="0"/>
          <w:color w:val="222222"/>
          <w:sz w:val="24"/>
        </w:rPr>
        <w:t>gestion des password encoders</w:t>
      </w:r>
    </w:p>
    <w:p>
      <w:pPr>
        <w:pStyle w:val="ListBullet"/>
        <w:spacing w:after="40" w:line="252" w:lineRule="auto"/>
        <w:ind w:left="369" w:hanging="198"/>
      </w:pPr>
      <w:r>
        <w:rPr>
          <w:rFonts w:ascii="Times New Roman" w:hAnsi="Times New Roman" w:eastAsia="Times New Roman"/>
          <w:b w:val="0"/>
          <w:i w:val="0"/>
          <w:color w:val="222222"/>
          <w:sz w:val="24"/>
        </w:rPr>
        <w:t>mécanisme 2FA</w:t>
      </w:r>
    </w:p>
    <w:p>
      <w:pPr>
        <w:pStyle w:val="ListBullet"/>
        <w:spacing w:after="40" w:line="252" w:lineRule="auto"/>
        <w:ind w:left="369" w:hanging="198"/>
      </w:pPr>
      <w:r>
        <w:rPr>
          <w:rFonts w:ascii="Times New Roman" w:hAnsi="Times New Roman" w:eastAsia="Times New Roman"/>
          <w:b w:val="0"/>
          <w:i w:val="0"/>
          <w:color w:val="222222"/>
          <w:sz w:val="24"/>
        </w:rPr>
        <w:t xml:space="preserve">contrôles </w:t>
      </w:r>
      <w:r>
        <w:rPr>
          <w:rFonts w:ascii="Consolas" w:hAnsi="Consolas" w:eastAsia="Consolas"/>
          <w:b w:val="0"/>
          <w:i w:val="0"/>
          <w:color w:val="222222"/>
          <w:sz w:val="20"/>
        </w:rPr>
        <w:t>@PreAuthorize</w:t>
      </w:r>
      <w:r>
        <w:rPr>
          <w:rFonts w:ascii="Times New Roman" w:hAnsi="Times New Roman" w:eastAsia="Times New Roman"/>
          <w:b w:val="0"/>
          <w:i w:val="0"/>
          <w:color w:val="222222"/>
          <w:sz w:val="24"/>
        </w:rPr>
        <w:t>/équivalent</w:t>
      </w:r>
    </w:p>
    <w:p>
      <w:pPr>
        <w:pStyle w:val="ListBullet"/>
        <w:spacing w:after="40" w:line="252" w:lineRule="auto"/>
        <w:ind w:left="369" w:hanging="198"/>
      </w:pPr>
      <w:r>
        <w:rPr>
          <w:rFonts w:ascii="Times New Roman" w:hAnsi="Times New Roman" w:eastAsia="Times New Roman"/>
          <w:b w:val="0"/>
          <w:i w:val="0"/>
          <w:color w:val="222222"/>
          <w:sz w:val="24"/>
        </w:rPr>
        <w:t>migrations SQL utilisateurs/rôles/permissions</w:t>
      </w:r>
    </w:p>
    <w:p>
      <w:pPr>
        <w:pStyle w:val="ListBullet"/>
        <w:spacing w:after="40" w:line="252" w:lineRule="auto"/>
        <w:ind w:left="369" w:hanging="198"/>
      </w:pPr>
      <w:r>
        <w:rPr>
          <w:rFonts w:ascii="Times New Roman" w:hAnsi="Times New Roman" w:eastAsia="Times New Roman"/>
          <w:b w:val="0"/>
          <w:i w:val="0"/>
          <w:color w:val="222222"/>
          <w:sz w:val="24"/>
        </w:rPr>
        <w:t>tests unitaires et d’intégration de sécurité</w:t>
      </w:r>
    </w:p>
    <w:p>
      <w:pPr>
        <w:pStyle w:val="ListBullet"/>
        <w:spacing w:after="40" w:line="252" w:lineRule="auto"/>
        <w:ind w:left="369" w:hanging="198"/>
      </w:pPr>
      <w:r>
        <w:rPr>
          <w:rFonts w:ascii="Times New Roman" w:hAnsi="Times New Roman" w:eastAsia="Times New Roman"/>
          <w:b w:val="0"/>
          <w:i w:val="0"/>
          <w:color w:val="222222"/>
          <w:sz w:val="24"/>
        </w:rPr>
        <w:t>écrans Angular correspondants</w:t>
      </w:r>
    </w:p>
    <w:p>
      <w:pPr>
        <w:pStyle w:val="Heading3"/>
      </w:pPr>
      <w:r>
        <w:rPr>
          <w:rFonts w:ascii="Times New Roman" w:hAnsi="Times New Roman" w:eastAsia="Times New Roman"/>
          <w:b w:val="0"/>
          <w:i w:val="0"/>
          <w:color w:val="333333"/>
          <w:sz w:val="24"/>
        </w:rPr>
        <w:t>2.1.5 Dépendances et intégration</w:t>
      </w:r>
    </w:p>
    <w:p>
      <w:pPr>
        <w:spacing w:after="360"/>
      </w:pPr>
      <w:r>
        <w:rPr>
          <w:rFonts w:ascii="Times New Roman" w:hAnsi="Times New Roman" w:eastAsia="Times New Roman"/>
          <w:b/>
          <w:i/>
          <w:color w:val="555555"/>
          <w:sz w:val="22"/>
        </w:rPr>
        <w:t>À fournir :</w:t>
      </w:r>
    </w:p>
    <w:p>
      <w:pPr>
        <w:pStyle w:val="ListBullet"/>
        <w:spacing w:after="40" w:line="252" w:lineRule="auto"/>
        <w:ind w:left="369" w:hanging="198"/>
      </w:pPr>
      <w:r>
        <w:rPr>
          <w:rFonts w:ascii="Times New Roman" w:hAnsi="Times New Roman" w:eastAsia="Times New Roman"/>
          <w:b w:val="0"/>
          <w:i w:val="0"/>
          <w:color w:val="222222"/>
          <w:sz w:val="24"/>
        </w:rPr>
        <w:t xml:space="preserve">contrat </w:t>
      </w:r>
      <w:r>
        <w:rPr>
          <w:rFonts w:ascii="Consolas" w:hAnsi="Consolas" w:eastAsia="Consolas"/>
          <w:b w:val="0"/>
          <w:i w:val="0"/>
          <w:color w:val="222222"/>
          <w:sz w:val="20"/>
        </w:rPr>
        <w:t>LoginRequest</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LoginResponse</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RegisterRequest</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ProfileResponse</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modèle de permissions utilisable par les autres Controllers.</w:t>
      </w:r>
    </w:p>
    <w:p>
      <w:pPr>
        <w:pStyle w:val="ListBullet"/>
        <w:spacing w:after="40" w:line="252" w:lineRule="auto"/>
        <w:ind w:left="369" w:hanging="198"/>
      </w:pPr>
      <w:r>
        <w:rPr>
          <w:rFonts w:ascii="Times New Roman" w:hAnsi="Times New Roman" w:eastAsia="Times New Roman"/>
          <w:b w:val="0"/>
          <w:i w:val="0"/>
          <w:color w:val="222222"/>
          <w:sz w:val="24"/>
        </w:rPr>
        <w:t>mécanisme de récupération de l’utilisateur courant.</w:t>
      </w:r>
    </w:p>
    <w:p>
      <w:pPr>
        <w:pStyle w:val="ListBullet"/>
        <w:spacing w:after="40" w:line="252" w:lineRule="auto"/>
        <w:ind w:left="369" w:hanging="198"/>
      </w:pPr>
      <w:r>
        <w:rPr>
          <w:rFonts w:ascii="Times New Roman" w:hAnsi="Times New Roman" w:eastAsia="Times New Roman"/>
          <w:b w:val="0"/>
          <w:i w:val="0"/>
          <w:color w:val="222222"/>
          <w:sz w:val="24"/>
        </w:rPr>
        <w:t>règles de sécurité documentées.</w:t>
      </w:r>
    </w:p>
    <w:p>
      <w:pPr>
        <w:pStyle w:val="ListBullet"/>
        <w:spacing w:after="40" w:line="252" w:lineRule="auto"/>
        <w:ind w:left="369" w:hanging="198"/>
      </w:pPr>
      <w:r>
        <w:rPr>
          <w:rFonts w:ascii="Times New Roman" w:hAnsi="Times New Roman" w:eastAsia="Times New Roman"/>
          <w:b w:val="0"/>
          <w:i w:val="0"/>
          <w:color w:val="222222"/>
          <w:sz w:val="24"/>
        </w:rPr>
        <w:t>données de référence pour les rôles initiaux.</w:t>
      </w:r>
    </w:p>
    <w:p>
      <w:pPr>
        <w:spacing w:after="360"/>
      </w:pPr>
      <w:r>
        <w:rPr>
          <w:rFonts w:ascii="Times New Roman" w:hAnsi="Times New Roman" w:eastAsia="Times New Roman"/>
          <w:b/>
          <w:i/>
          <w:color w:val="555555"/>
          <w:sz w:val="22"/>
        </w:rPr>
        <w:t>À attendre :</w:t>
      </w:r>
    </w:p>
    <w:p>
      <w:pPr>
        <w:pStyle w:val="ListBullet"/>
        <w:spacing w:after="40" w:line="252" w:lineRule="auto"/>
        <w:ind w:left="369" w:hanging="198"/>
      </w:pPr>
      <w:r>
        <w:rPr>
          <w:rFonts w:ascii="Times New Roman" w:hAnsi="Times New Roman" w:eastAsia="Times New Roman"/>
          <w:b w:val="0"/>
          <w:i w:val="0"/>
          <w:color w:val="222222"/>
          <w:sz w:val="24"/>
        </w:rPr>
        <w:t>structure PostgreSQL de base.</w:t>
      </w:r>
    </w:p>
    <w:p>
      <w:pPr>
        <w:pStyle w:val="ListBullet"/>
        <w:spacing w:after="40" w:line="252" w:lineRule="auto"/>
        <w:ind w:left="369" w:hanging="198"/>
      </w:pPr>
      <w:r>
        <w:rPr>
          <w:rFonts w:ascii="Times New Roman" w:hAnsi="Times New Roman" w:eastAsia="Times New Roman"/>
          <w:b w:val="0"/>
          <w:i w:val="0"/>
          <w:color w:val="222222"/>
          <w:sz w:val="24"/>
        </w:rPr>
        <w:t>conventions DTO communes.</w:t>
      </w:r>
    </w:p>
    <w:p>
      <w:pPr>
        <w:pStyle w:val="ListBullet"/>
        <w:spacing w:after="40" w:line="252" w:lineRule="auto"/>
        <w:ind w:left="369" w:hanging="198"/>
      </w:pPr>
      <w:r>
        <w:rPr>
          <w:rFonts w:ascii="Times New Roman" w:hAnsi="Times New Roman" w:eastAsia="Times New Roman"/>
          <w:b w:val="0"/>
          <w:i w:val="0"/>
          <w:color w:val="222222"/>
          <w:sz w:val="24"/>
        </w:rPr>
        <w:t>service de notification pour les emails de réinitialisation si un fournisseur d’email est utilisé.</w:t>
      </w:r>
    </w:p>
    <w:p>
      <w:pPr>
        <w:pStyle w:val="ListBullet"/>
        <w:spacing w:after="40" w:line="252" w:lineRule="auto"/>
        <w:ind w:left="369" w:hanging="198"/>
      </w:pPr>
      <w:r>
        <w:rPr>
          <w:rFonts w:ascii="Times New Roman" w:hAnsi="Times New Roman" w:eastAsia="Times New Roman"/>
          <w:b w:val="0"/>
          <w:i w:val="0"/>
          <w:color w:val="222222"/>
          <w:sz w:val="24"/>
        </w:rPr>
        <w:t>route frontend globale déjà branchée sur le shell Angular.</w:t>
      </w:r>
    </w:p>
    <w:p>
      <w:pPr>
        <w:spacing w:after="120"/>
      </w:pPr>
    </w:p>
    <w:p>
      <w:pPr>
        <w:pStyle w:val="Heading2"/>
      </w:pPr>
      <w:r>
        <w:rPr>
          <w:rFonts w:ascii="Times New Roman" w:hAnsi="Times New Roman" w:eastAsia="Times New Roman"/>
          <w:b w:val="0"/>
          <w:i w:val="0"/>
          <w:color w:val="2B547E"/>
          <w:sz w:val="28"/>
        </w:rPr>
        <w:t>2.2 BONSA Abdoul Rachid</w:t>
      </w:r>
    </w:p>
    <w:p>
      <w:pPr>
        <w:pStyle w:val="Heading3"/>
      </w:pPr>
      <w:r>
        <w:rPr>
          <w:rFonts w:ascii="Times New Roman" w:hAnsi="Times New Roman" w:eastAsia="Times New Roman"/>
          <w:b w:val="0"/>
          <w:i w:val="0"/>
          <w:color w:val="333333"/>
          <w:sz w:val="24"/>
        </w:rPr>
        <w:t>2.2.1 Périmètre et modules</w:t>
      </w:r>
    </w:p>
    <w:p>
      <w:pPr>
        <w:pStyle w:val="ListBullet"/>
        <w:spacing w:after="40" w:line="252" w:lineRule="auto"/>
        <w:ind w:left="369" w:hanging="198"/>
      </w:pPr>
      <w:r>
        <w:rPr>
          <w:rFonts w:ascii="Times New Roman" w:hAnsi="Times New Roman" w:eastAsia="Times New Roman"/>
          <w:b w:val="0"/>
          <w:i w:val="0"/>
          <w:color w:val="222222"/>
          <w:sz w:val="24"/>
        </w:rPr>
        <w:t>Gestion publique des événements.</w:t>
      </w:r>
    </w:p>
    <w:p>
      <w:pPr>
        <w:pStyle w:val="ListBullet"/>
        <w:spacing w:after="40" w:line="252" w:lineRule="auto"/>
        <w:ind w:left="369" w:hanging="198"/>
      </w:pPr>
      <w:r>
        <w:rPr>
          <w:rFonts w:ascii="Times New Roman" w:hAnsi="Times New Roman" w:eastAsia="Times New Roman"/>
          <w:b w:val="0"/>
          <w:i w:val="0"/>
          <w:color w:val="222222"/>
          <w:sz w:val="24"/>
        </w:rPr>
        <w:t>Recherche et filtrage des événements.</w:t>
      </w:r>
    </w:p>
    <w:p>
      <w:pPr>
        <w:pStyle w:val="ListBullet"/>
        <w:spacing w:after="40" w:line="252" w:lineRule="auto"/>
        <w:ind w:left="369" w:hanging="198"/>
      </w:pPr>
      <w:r>
        <w:rPr>
          <w:rFonts w:ascii="Times New Roman" w:hAnsi="Times New Roman" w:eastAsia="Times New Roman"/>
          <w:b w:val="0"/>
          <w:i w:val="0"/>
          <w:color w:val="222222"/>
          <w:sz w:val="24"/>
        </w:rPr>
        <w:t>Consultation du détail d’un événement.</w:t>
      </w:r>
    </w:p>
    <w:p>
      <w:pPr>
        <w:pStyle w:val="ListBullet"/>
        <w:spacing w:after="40" w:line="252" w:lineRule="auto"/>
        <w:ind w:left="369" w:hanging="198"/>
      </w:pPr>
      <w:r>
        <w:rPr>
          <w:rFonts w:ascii="Times New Roman" w:hAnsi="Times New Roman" w:eastAsia="Times New Roman"/>
          <w:b w:val="0"/>
          <w:i w:val="0"/>
          <w:color w:val="222222"/>
          <w:sz w:val="24"/>
        </w:rPr>
        <w:t>Création, modification et annulation d’un événement.</w:t>
      </w:r>
    </w:p>
    <w:p>
      <w:pPr>
        <w:pStyle w:val="ListBullet"/>
        <w:spacing w:after="40" w:line="252" w:lineRule="auto"/>
        <w:ind w:left="369" w:hanging="198"/>
      </w:pPr>
      <w:r>
        <w:rPr>
          <w:rFonts w:ascii="Times New Roman" w:hAnsi="Times New Roman" w:eastAsia="Times New Roman"/>
          <w:b w:val="0"/>
          <w:i w:val="0"/>
          <w:color w:val="222222"/>
          <w:sz w:val="24"/>
        </w:rPr>
        <w:t>Inscription d’un membre à un événement.</w:t>
      </w:r>
    </w:p>
    <w:p>
      <w:pPr>
        <w:pStyle w:val="ListBullet"/>
        <w:spacing w:after="40" w:line="252" w:lineRule="auto"/>
        <w:ind w:left="369" w:hanging="198"/>
      </w:pPr>
      <w:r>
        <w:rPr>
          <w:rFonts w:ascii="Times New Roman" w:hAnsi="Times New Roman" w:eastAsia="Times New Roman"/>
          <w:b w:val="0"/>
          <w:i w:val="0"/>
          <w:color w:val="222222"/>
          <w:sz w:val="24"/>
        </w:rPr>
        <w:t>Vérification de capacité.</w:t>
      </w:r>
    </w:p>
    <w:p>
      <w:pPr>
        <w:pStyle w:val="ListBullet"/>
        <w:spacing w:after="40" w:line="252" w:lineRule="auto"/>
        <w:ind w:left="369" w:hanging="198"/>
      </w:pPr>
      <w:r>
        <w:rPr>
          <w:rFonts w:ascii="Times New Roman" w:hAnsi="Times New Roman" w:eastAsia="Times New Roman"/>
          <w:b w:val="0"/>
          <w:i w:val="0"/>
          <w:color w:val="222222"/>
          <w:sz w:val="24"/>
        </w:rPr>
        <w:t>Détection de doublon d’inscription.</w:t>
      </w:r>
    </w:p>
    <w:p>
      <w:pPr>
        <w:pStyle w:val="ListBullet"/>
        <w:spacing w:after="40" w:line="252" w:lineRule="auto"/>
        <w:ind w:left="369" w:hanging="198"/>
      </w:pPr>
      <w:r>
        <w:rPr>
          <w:rFonts w:ascii="Times New Roman" w:hAnsi="Times New Roman" w:eastAsia="Times New Roman"/>
          <w:b w:val="0"/>
          <w:i w:val="0"/>
          <w:color w:val="222222"/>
          <w:sz w:val="24"/>
        </w:rPr>
        <w:t>Confirmation et annulation d’inscription.</w:t>
      </w:r>
    </w:p>
    <w:p>
      <w:pPr>
        <w:pStyle w:val="ListBullet"/>
        <w:spacing w:after="40" w:line="252" w:lineRule="auto"/>
        <w:ind w:left="369" w:hanging="198"/>
      </w:pPr>
      <w:r>
        <w:rPr>
          <w:rFonts w:ascii="Times New Roman" w:hAnsi="Times New Roman" w:eastAsia="Times New Roman"/>
          <w:b w:val="0"/>
          <w:i w:val="0"/>
          <w:color w:val="222222"/>
          <w:sz w:val="24"/>
        </w:rPr>
        <w:t>Liste des inscrits pour les utilisateurs autorisés.</w:t>
      </w:r>
    </w:p>
    <w:p>
      <w:pPr>
        <w:pStyle w:val="ListBullet"/>
        <w:spacing w:after="40" w:line="252" w:lineRule="auto"/>
        <w:ind w:left="369" w:hanging="198"/>
      </w:pPr>
      <w:r>
        <w:rPr>
          <w:rFonts w:ascii="Times New Roman" w:hAnsi="Times New Roman" w:eastAsia="Times New Roman"/>
          <w:b w:val="0"/>
          <w:i w:val="0"/>
          <w:color w:val="222222"/>
          <w:sz w:val="24"/>
        </w:rPr>
        <w:t>Création de notifications de confirmation.</w:t>
      </w:r>
    </w:p>
    <w:p>
      <w:pPr>
        <w:pStyle w:val="ListBullet"/>
        <w:spacing w:after="40" w:line="252" w:lineRule="auto"/>
        <w:ind w:left="369" w:hanging="198"/>
      </w:pPr>
      <w:r>
        <w:rPr>
          <w:rFonts w:ascii="Times New Roman" w:hAnsi="Times New Roman" w:eastAsia="Times New Roman"/>
          <w:b w:val="0"/>
          <w:i w:val="0"/>
          <w:color w:val="222222"/>
          <w:sz w:val="24"/>
        </w:rPr>
        <w:t>Interface calendrier.</w:t>
      </w:r>
    </w:p>
    <w:p>
      <w:pPr>
        <w:pStyle w:val="Heading3"/>
      </w:pPr>
      <w:r>
        <w:rPr>
          <w:rFonts w:ascii="Times New Roman" w:hAnsi="Times New Roman" w:eastAsia="Times New Roman"/>
          <w:b w:val="0"/>
          <w:i w:val="0"/>
          <w:color w:val="333333"/>
          <w:sz w:val="24"/>
        </w:rPr>
        <w:t>2.2.2 Backend</w:t>
      </w:r>
    </w:p>
    <w:p>
      <w:pPr>
        <w:spacing w:after="360"/>
      </w:pPr>
      <w:r>
        <w:rPr>
          <w:rFonts w:ascii="Times New Roman" w:hAnsi="Times New Roman" w:eastAsia="Times New Roman"/>
          <w:b/>
          <w:i/>
          <w:color w:val="555555"/>
          <w:sz w:val="22"/>
        </w:rPr>
        <w:t>Entités :</w:t>
      </w:r>
    </w:p>
    <w:p>
      <w:pPr>
        <w:pStyle w:val="ListBullet"/>
        <w:spacing w:after="40" w:line="252" w:lineRule="auto"/>
        <w:ind w:left="369" w:hanging="198"/>
      </w:pPr>
      <w:r>
        <w:rPr>
          <w:rFonts w:ascii="Consolas" w:hAnsi="Consolas" w:eastAsia="Consolas"/>
          <w:b w:val="0"/>
          <w:i w:val="0"/>
          <w:color w:val="222222"/>
          <w:sz w:val="20"/>
        </w:rPr>
        <w:t>Evenement</w:t>
      </w:r>
    </w:p>
    <w:p>
      <w:pPr>
        <w:pStyle w:val="ListBullet"/>
        <w:spacing w:after="40" w:line="252" w:lineRule="auto"/>
        <w:ind w:left="369" w:hanging="198"/>
      </w:pPr>
      <w:r>
        <w:rPr>
          <w:rFonts w:ascii="Consolas" w:hAnsi="Consolas" w:eastAsia="Consolas"/>
          <w:b w:val="0"/>
          <w:i w:val="0"/>
          <w:color w:val="222222"/>
          <w:sz w:val="20"/>
        </w:rPr>
        <w:t>Inscription</w:t>
      </w:r>
    </w:p>
    <w:p>
      <w:pPr>
        <w:pStyle w:val="ListBullet"/>
        <w:spacing w:after="40" w:line="252" w:lineRule="auto"/>
        <w:ind w:left="369" w:hanging="198"/>
      </w:pPr>
      <w:r>
        <w:rPr>
          <w:rFonts w:ascii="Times New Roman" w:hAnsi="Times New Roman" w:eastAsia="Times New Roman"/>
          <w:b w:val="0"/>
          <w:i w:val="0"/>
          <w:color w:val="222222"/>
          <w:sz w:val="24"/>
        </w:rPr>
        <w:t xml:space="preserve">réutilisation de </w:t>
      </w:r>
      <w:r>
        <w:rPr>
          <w:rFonts w:ascii="Consolas" w:hAnsi="Consolas" w:eastAsia="Consolas"/>
          <w:b w:val="0"/>
          <w:i w:val="0"/>
          <w:color w:val="222222"/>
          <w:sz w:val="20"/>
        </w:rPr>
        <w:t>Utilisateur/Membre</w:t>
      </w:r>
    </w:p>
    <w:p>
      <w:pPr>
        <w:pStyle w:val="ListBullet"/>
        <w:spacing w:after="40" w:line="252" w:lineRule="auto"/>
        <w:ind w:left="369" w:hanging="198"/>
      </w:pPr>
      <w:r>
        <w:rPr>
          <w:rFonts w:ascii="Consolas" w:hAnsi="Consolas" w:eastAsia="Consolas"/>
          <w:b w:val="0"/>
          <w:i w:val="0"/>
          <w:color w:val="222222"/>
          <w:sz w:val="20"/>
        </w:rPr>
        <w:t>Notification</w:t>
      </w:r>
    </w:p>
    <w:p>
      <w:pPr>
        <w:spacing w:after="360"/>
      </w:pPr>
      <w:r>
        <w:rPr>
          <w:rFonts w:ascii="Times New Roman" w:hAnsi="Times New Roman" w:eastAsia="Times New Roman"/>
          <w:b/>
          <w:i/>
          <w:color w:val="555555"/>
          <w:sz w:val="22"/>
        </w:rPr>
        <w:t>Repositories :</w:t>
      </w:r>
    </w:p>
    <w:p>
      <w:pPr>
        <w:pStyle w:val="ListBullet"/>
        <w:spacing w:after="40" w:line="252" w:lineRule="auto"/>
        <w:ind w:left="369" w:hanging="198"/>
      </w:pPr>
      <w:r>
        <w:rPr>
          <w:rFonts w:ascii="Consolas" w:hAnsi="Consolas" w:eastAsia="Consolas"/>
          <w:b w:val="0"/>
          <w:i w:val="0"/>
          <w:color w:val="222222"/>
          <w:sz w:val="20"/>
        </w:rPr>
        <w:t>EvenementRepository</w:t>
      </w:r>
    </w:p>
    <w:p>
      <w:pPr>
        <w:pStyle w:val="ListBullet"/>
        <w:spacing w:after="40" w:line="252" w:lineRule="auto"/>
        <w:ind w:left="369" w:hanging="198"/>
      </w:pPr>
      <w:r>
        <w:rPr>
          <w:rFonts w:ascii="Consolas" w:hAnsi="Consolas" w:eastAsia="Consolas"/>
          <w:b w:val="0"/>
          <w:i w:val="0"/>
          <w:color w:val="222222"/>
          <w:sz w:val="20"/>
        </w:rPr>
        <w:t>InscriptionRepository</w:t>
      </w:r>
    </w:p>
    <w:p>
      <w:pPr>
        <w:spacing w:line="276" w:lineRule="auto" w:after="120"/>
        <w:jc w:val="both"/>
      </w:pPr>
      <w:r>
        <w:rPr>
          <w:rFonts w:ascii="Times New Roman" w:hAnsi="Times New Roman" w:eastAsia="Times New Roman"/>
          <w:b w:val="0"/>
          <w:i w:val="0"/>
          <w:color w:val="222222"/>
          <w:sz w:val="24"/>
        </w:rPr>
        <w:t>Méthodes obligatoires issues des séquences :</w:t>
      </w:r>
    </w:p>
    <w:p>
      <w:pPr>
        <w:pStyle w:val="ListBullet"/>
        <w:spacing w:after="40" w:line="252" w:lineRule="auto"/>
        <w:ind w:left="369" w:hanging="198"/>
      </w:pPr>
      <w:r>
        <w:rPr>
          <w:rFonts w:ascii="Consolas" w:hAnsi="Consolas" w:eastAsia="Consolas"/>
          <w:b w:val="0"/>
          <w:i w:val="0"/>
          <w:color w:val="222222"/>
          <w:sz w:val="20"/>
        </w:rPr>
        <w:t>findById</w:t>
      </w:r>
    </w:p>
    <w:p>
      <w:pPr>
        <w:pStyle w:val="ListBullet"/>
        <w:spacing w:after="40" w:line="252" w:lineRule="auto"/>
        <w:ind w:left="369" w:hanging="198"/>
      </w:pPr>
      <w:r>
        <w:rPr>
          <w:rFonts w:ascii="Times New Roman" w:hAnsi="Times New Roman" w:eastAsia="Times New Roman"/>
          <w:b w:val="0"/>
          <w:i w:val="0"/>
          <w:color w:val="222222"/>
          <w:sz w:val="24"/>
        </w:rPr>
        <w:t>recherche paginée et filtrée</w:t>
      </w:r>
    </w:p>
    <w:p>
      <w:pPr>
        <w:pStyle w:val="ListBullet"/>
        <w:spacing w:after="40" w:line="252" w:lineRule="auto"/>
        <w:ind w:left="369" w:hanging="198"/>
      </w:pPr>
      <w:r>
        <w:rPr>
          <w:rFonts w:ascii="Times New Roman" w:hAnsi="Times New Roman" w:eastAsia="Times New Roman"/>
          <w:b w:val="0"/>
          <w:i w:val="0"/>
          <w:color w:val="222222"/>
          <w:sz w:val="24"/>
        </w:rPr>
        <w:t>vérification d’inscription existante</w:t>
      </w:r>
    </w:p>
    <w:p>
      <w:pPr>
        <w:pStyle w:val="ListBullet"/>
        <w:spacing w:after="40" w:line="252" w:lineRule="auto"/>
        <w:ind w:left="369" w:hanging="198"/>
      </w:pPr>
      <w:r>
        <w:rPr>
          <w:rFonts w:ascii="Times New Roman" w:hAnsi="Times New Roman" w:eastAsia="Times New Roman"/>
          <w:b w:val="0"/>
          <w:i w:val="0"/>
          <w:color w:val="222222"/>
          <w:sz w:val="24"/>
        </w:rPr>
        <w:t>comptage de capacité disponible</w:t>
      </w:r>
    </w:p>
    <w:p>
      <w:pPr>
        <w:pStyle w:val="ListBullet"/>
        <w:spacing w:after="40" w:line="252" w:lineRule="auto"/>
        <w:ind w:left="369" w:hanging="198"/>
      </w:pPr>
      <w:r>
        <w:rPr>
          <w:rFonts w:ascii="Times New Roman" w:hAnsi="Times New Roman" w:eastAsia="Times New Roman"/>
          <w:b w:val="0"/>
          <w:i w:val="0"/>
          <w:color w:val="222222"/>
          <w:sz w:val="24"/>
        </w:rPr>
        <w:t>requêtes des inscriptions par événement et membre</w:t>
      </w:r>
    </w:p>
    <w:p>
      <w:pPr>
        <w:spacing w:after="360"/>
      </w:pPr>
      <w:r>
        <w:rPr>
          <w:rFonts w:ascii="Times New Roman" w:hAnsi="Times New Roman" w:eastAsia="Times New Roman"/>
          <w:b/>
          <w:i/>
          <w:color w:val="555555"/>
          <w:sz w:val="22"/>
        </w:rPr>
        <w:t>Services :</w:t>
      </w:r>
    </w:p>
    <w:p>
      <w:pPr>
        <w:pStyle w:val="ListBullet"/>
        <w:spacing w:after="40" w:line="252" w:lineRule="auto"/>
        <w:ind w:left="369" w:hanging="198"/>
      </w:pPr>
      <w:r>
        <w:rPr>
          <w:rFonts w:ascii="Consolas" w:hAnsi="Consolas" w:eastAsia="Consolas"/>
          <w:b w:val="0"/>
          <w:i w:val="0"/>
          <w:color w:val="222222"/>
          <w:sz w:val="20"/>
        </w:rPr>
        <w:t>EvenementService</w:t>
      </w:r>
    </w:p>
    <w:p>
      <w:pPr>
        <w:pStyle w:val="ListBullet"/>
        <w:spacing w:after="40" w:line="252" w:lineRule="auto"/>
        <w:ind w:left="369" w:hanging="198"/>
      </w:pPr>
      <w:r>
        <w:rPr>
          <w:rFonts w:ascii="Consolas" w:hAnsi="Consolas" w:eastAsia="Consolas"/>
          <w:b w:val="0"/>
          <w:i w:val="0"/>
          <w:color w:val="222222"/>
          <w:sz w:val="20"/>
        </w:rPr>
        <w:t>InscriptionService</w:t>
      </w:r>
    </w:p>
    <w:p>
      <w:pPr>
        <w:pStyle w:val="ListBullet"/>
        <w:spacing w:after="40" w:line="252" w:lineRule="auto"/>
        <w:ind w:left="369" w:hanging="198"/>
      </w:pPr>
      <w:r>
        <w:rPr>
          <w:rFonts w:ascii="Times New Roman" w:hAnsi="Times New Roman" w:eastAsia="Times New Roman"/>
          <w:b w:val="0"/>
          <w:i w:val="0"/>
          <w:color w:val="222222"/>
          <w:sz w:val="24"/>
        </w:rPr>
        <w:t xml:space="preserve">appel au </w:t>
      </w:r>
      <w:r>
        <w:rPr>
          <w:rFonts w:ascii="Consolas" w:hAnsi="Consolas" w:eastAsia="Consolas"/>
          <w:b w:val="0"/>
          <w:i w:val="0"/>
          <w:color w:val="222222"/>
          <w:sz w:val="20"/>
        </w:rPr>
        <w:t>NotificationService</w:t>
      </w:r>
    </w:p>
    <w:p>
      <w:pPr>
        <w:spacing w:after="360"/>
      </w:pPr>
      <w:r>
        <w:rPr>
          <w:rFonts w:ascii="Times New Roman" w:hAnsi="Times New Roman" w:eastAsia="Times New Roman"/>
          <w:b/>
          <w:i/>
          <w:color w:val="555555"/>
          <w:sz w:val="22"/>
        </w:rPr>
        <w:t>Controllers :</w:t>
      </w:r>
    </w:p>
    <w:p>
      <w:pPr>
        <w:pStyle w:val="ListBullet"/>
        <w:spacing w:after="40" w:line="252" w:lineRule="auto"/>
        <w:ind w:left="369" w:hanging="198"/>
      </w:pPr>
      <w:r>
        <w:rPr>
          <w:rFonts w:ascii="Consolas" w:hAnsi="Consolas" w:eastAsia="Consolas"/>
          <w:b w:val="0"/>
          <w:i w:val="0"/>
          <w:color w:val="222222"/>
          <w:sz w:val="20"/>
        </w:rPr>
        <w:t>EvenementController</w:t>
      </w:r>
    </w:p>
    <w:p>
      <w:pPr>
        <w:pStyle w:val="ListBullet"/>
        <w:spacing w:after="40" w:line="252" w:lineRule="auto"/>
        <w:ind w:left="369" w:hanging="198"/>
      </w:pPr>
      <w:r>
        <w:rPr>
          <w:rFonts w:ascii="Consolas" w:hAnsi="Consolas" w:eastAsia="Consolas"/>
          <w:b w:val="0"/>
          <w:i w:val="0"/>
          <w:color w:val="222222"/>
          <w:sz w:val="20"/>
        </w:rPr>
        <w:t>InscriptionEvenementController</w:t>
      </w:r>
    </w:p>
    <w:p>
      <w:pPr>
        <w:pStyle w:val="Heading3"/>
      </w:pPr>
      <w:r>
        <w:rPr>
          <w:rFonts w:ascii="Times New Roman" w:hAnsi="Times New Roman" w:eastAsia="Times New Roman"/>
          <w:b w:val="0"/>
          <w:i w:val="0"/>
          <w:color w:val="333333"/>
          <w:sz w:val="24"/>
        </w:rPr>
        <w:t>2.2.3 Frontend</w:t>
      </w:r>
    </w:p>
    <w:p>
      <w:pPr>
        <w:pStyle w:val="ListBullet"/>
        <w:spacing w:after="40" w:line="252" w:lineRule="auto"/>
        <w:ind w:left="369" w:hanging="198"/>
      </w:pPr>
      <w:r>
        <w:rPr>
          <w:rFonts w:ascii="Consolas" w:hAnsi="Consolas" w:eastAsia="Consolas"/>
          <w:b w:val="0"/>
          <w:i w:val="0"/>
          <w:color w:val="222222"/>
          <w:sz w:val="20"/>
        </w:rPr>
        <w:t>/evenements</w:t>
      </w:r>
    </w:p>
    <w:p>
      <w:pPr>
        <w:pStyle w:val="ListBullet"/>
        <w:spacing w:after="40" w:line="252" w:lineRule="auto"/>
        <w:ind w:left="369" w:hanging="198"/>
      </w:pPr>
      <w:r>
        <w:rPr>
          <w:rFonts w:ascii="Consolas" w:hAnsi="Consolas" w:eastAsia="Consolas"/>
          <w:b w:val="0"/>
          <w:i w:val="0"/>
          <w:color w:val="222222"/>
          <w:sz w:val="20"/>
        </w:rPr>
        <w:t>/evenements/:id</w:t>
      </w:r>
    </w:p>
    <w:p>
      <w:pPr>
        <w:pStyle w:val="ListBullet"/>
        <w:spacing w:after="40" w:line="252" w:lineRule="auto"/>
        <w:ind w:left="369" w:hanging="198"/>
      </w:pPr>
      <w:r>
        <w:rPr>
          <w:rFonts w:ascii="Consolas" w:hAnsi="Consolas" w:eastAsia="Consolas"/>
          <w:b w:val="0"/>
          <w:i w:val="0"/>
          <w:color w:val="222222"/>
          <w:sz w:val="20"/>
        </w:rPr>
        <w:t>/evenements/calendrier</w:t>
      </w:r>
    </w:p>
    <w:p>
      <w:pPr>
        <w:pStyle w:val="ListBullet"/>
        <w:spacing w:after="40" w:line="252" w:lineRule="auto"/>
        <w:ind w:left="369" w:hanging="198"/>
      </w:pPr>
      <w:r>
        <w:rPr>
          <w:rFonts w:ascii="Consolas" w:hAnsi="Consolas" w:eastAsia="Consolas"/>
          <w:b w:val="0"/>
          <w:i w:val="0"/>
          <w:color w:val="222222"/>
          <w:sz w:val="20"/>
        </w:rPr>
        <w:t>/evenements/admin</w:t>
      </w:r>
    </w:p>
    <w:p>
      <w:pPr>
        <w:pStyle w:val="ListBullet"/>
        <w:spacing w:after="40" w:line="252" w:lineRule="auto"/>
        <w:ind w:left="369" w:hanging="198"/>
      </w:pPr>
      <w:r>
        <w:rPr>
          <w:rFonts w:ascii="Consolas" w:hAnsi="Consolas" w:eastAsia="Consolas"/>
          <w:b w:val="0"/>
          <w:i w:val="0"/>
          <w:color w:val="222222"/>
          <w:sz w:val="20"/>
        </w:rPr>
        <w:t>/evenements/nouveau</w:t>
      </w:r>
    </w:p>
    <w:p>
      <w:pPr>
        <w:pStyle w:val="ListBullet"/>
        <w:spacing w:after="40" w:line="252" w:lineRule="auto"/>
        <w:ind w:left="369" w:hanging="198"/>
      </w:pPr>
      <w:r>
        <w:rPr>
          <w:rFonts w:ascii="Consolas" w:hAnsi="Consolas" w:eastAsia="Consolas"/>
          <w:b w:val="0"/>
          <w:i w:val="0"/>
          <w:color w:val="222222"/>
          <w:sz w:val="20"/>
        </w:rPr>
        <w:t>/evenements/:id/modifier</w:t>
      </w:r>
    </w:p>
    <w:p>
      <w:pPr>
        <w:pStyle w:val="ListBullet"/>
        <w:spacing w:after="40" w:line="252" w:lineRule="auto"/>
        <w:ind w:left="369" w:hanging="198"/>
      </w:pPr>
      <w:r>
        <w:rPr>
          <w:rFonts w:ascii="Consolas" w:hAnsi="Consolas" w:eastAsia="Consolas"/>
          <w:b w:val="0"/>
          <w:i w:val="0"/>
          <w:color w:val="222222"/>
          <w:sz w:val="20"/>
        </w:rPr>
        <w:t>/evenements/:id/inscrits</w:t>
      </w:r>
    </w:p>
    <w:p>
      <w:pPr>
        <w:pStyle w:val="ListBullet"/>
        <w:spacing w:after="40" w:line="252" w:lineRule="auto"/>
        <w:ind w:left="369" w:hanging="198"/>
      </w:pPr>
      <w:r>
        <w:rPr>
          <w:rFonts w:ascii="Consolas" w:hAnsi="Consolas" w:eastAsia="Consolas"/>
          <w:b w:val="0"/>
          <w:i w:val="0"/>
          <w:color w:val="222222"/>
          <w:sz w:val="20"/>
        </w:rPr>
        <w:t>evenement.service.ts</w:t>
      </w:r>
    </w:p>
    <w:p>
      <w:pPr>
        <w:pStyle w:val="ListBullet"/>
        <w:spacing w:after="40" w:line="252" w:lineRule="auto"/>
        <w:ind w:left="369" w:hanging="198"/>
      </w:pPr>
      <w:r>
        <w:rPr>
          <w:rFonts w:ascii="Consolas" w:hAnsi="Consolas" w:eastAsia="Consolas"/>
          <w:b w:val="0"/>
          <w:i w:val="0"/>
          <w:color w:val="222222"/>
          <w:sz w:val="20"/>
        </w:rPr>
        <w:t>inscription.service.ts</w:t>
      </w:r>
    </w:p>
    <w:p>
      <w:pPr>
        <w:pStyle w:val="ListBullet"/>
        <w:spacing w:after="40" w:line="252" w:lineRule="auto"/>
        <w:ind w:left="369" w:hanging="198"/>
      </w:pPr>
      <w:r>
        <w:rPr>
          <w:rFonts w:ascii="Times New Roman" w:hAnsi="Times New Roman" w:eastAsia="Times New Roman"/>
          <w:b w:val="0"/>
          <w:i w:val="0"/>
          <w:color w:val="222222"/>
          <w:sz w:val="24"/>
        </w:rPr>
        <w:t>filtres par date/catégorie</w:t>
      </w:r>
    </w:p>
    <w:p>
      <w:pPr>
        <w:pStyle w:val="ListBullet"/>
        <w:spacing w:after="40" w:line="252" w:lineRule="auto"/>
        <w:ind w:left="369" w:hanging="198"/>
      </w:pPr>
      <w:r>
        <w:rPr>
          <w:rFonts w:ascii="Times New Roman" w:hAnsi="Times New Roman" w:eastAsia="Times New Roman"/>
          <w:b w:val="0"/>
          <w:i w:val="0"/>
          <w:color w:val="222222"/>
          <w:sz w:val="24"/>
        </w:rPr>
        <w:t>affichage des places disponibles</w:t>
      </w:r>
    </w:p>
    <w:p>
      <w:pPr>
        <w:pStyle w:val="ListBullet"/>
        <w:spacing w:after="40" w:line="252" w:lineRule="auto"/>
        <w:ind w:left="369" w:hanging="198"/>
      </w:pPr>
      <w:r>
        <w:rPr>
          <w:rFonts w:ascii="Times New Roman" w:hAnsi="Times New Roman" w:eastAsia="Times New Roman"/>
          <w:b w:val="0"/>
          <w:i w:val="0"/>
          <w:color w:val="222222"/>
          <w:sz w:val="24"/>
        </w:rPr>
        <w:t>confirmation d’inscription</w:t>
      </w:r>
    </w:p>
    <w:p>
      <w:pPr>
        <w:pStyle w:val="ListBullet"/>
        <w:spacing w:after="40" w:line="252" w:lineRule="auto"/>
        <w:ind w:left="369" w:hanging="198"/>
      </w:pPr>
      <w:r>
        <w:rPr>
          <w:rFonts w:ascii="Times New Roman" w:hAnsi="Times New Roman" w:eastAsia="Times New Roman"/>
          <w:b w:val="0"/>
          <w:i w:val="0"/>
          <w:color w:val="222222"/>
          <w:sz w:val="24"/>
        </w:rPr>
        <w:t>gestion des erreurs « complet » / « déjà inscrit »</w:t>
      </w:r>
    </w:p>
    <w:p>
      <w:pPr>
        <w:pStyle w:val="Heading3"/>
      </w:pPr>
      <w:r>
        <w:rPr>
          <w:rFonts w:ascii="Times New Roman" w:hAnsi="Times New Roman" w:eastAsia="Times New Roman"/>
          <w:b w:val="0"/>
          <w:i w:val="0"/>
          <w:color w:val="333333"/>
          <w:sz w:val="24"/>
        </w:rPr>
        <w:t>2.2.4 Livrables</w:t>
      </w:r>
    </w:p>
    <w:p>
      <w:pPr>
        <w:pStyle w:val="ListBullet"/>
        <w:spacing w:after="40" w:line="252" w:lineRule="auto"/>
        <w:ind w:left="369" w:hanging="198"/>
      </w:pPr>
      <w:r>
        <w:rPr>
          <w:rFonts w:ascii="Consolas" w:hAnsi="Consolas" w:eastAsia="Consolas"/>
          <w:b w:val="0"/>
          <w:i w:val="0"/>
          <w:color w:val="222222"/>
          <w:sz w:val="20"/>
        </w:rPr>
        <w:t>Evenement.java</w:t>
      </w:r>
    </w:p>
    <w:p>
      <w:pPr>
        <w:pStyle w:val="ListBullet"/>
        <w:spacing w:after="40" w:line="252" w:lineRule="auto"/>
        <w:ind w:left="369" w:hanging="198"/>
      </w:pPr>
      <w:r>
        <w:rPr>
          <w:rFonts w:ascii="Consolas" w:hAnsi="Consolas" w:eastAsia="Consolas"/>
          <w:b w:val="0"/>
          <w:i w:val="0"/>
          <w:color w:val="222222"/>
          <w:sz w:val="20"/>
        </w:rPr>
        <w:t>Inscription.java</w:t>
      </w:r>
    </w:p>
    <w:p>
      <w:pPr>
        <w:pStyle w:val="ListBullet"/>
        <w:spacing w:after="40" w:line="252" w:lineRule="auto"/>
        <w:ind w:left="369" w:hanging="198"/>
      </w:pPr>
      <w:r>
        <w:rPr>
          <w:rFonts w:ascii="Times New Roman" w:hAnsi="Times New Roman" w:eastAsia="Times New Roman"/>
          <w:b w:val="0"/>
          <w:i w:val="0"/>
          <w:color w:val="222222"/>
          <w:sz w:val="24"/>
        </w:rPr>
        <w:t>DTO événement</w:t>
      </w:r>
    </w:p>
    <w:p>
      <w:pPr>
        <w:pStyle w:val="ListBullet"/>
        <w:spacing w:after="40" w:line="252" w:lineRule="auto"/>
        <w:ind w:left="369" w:hanging="198"/>
      </w:pPr>
      <w:r>
        <w:rPr>
          <w:rFonts w:ascii="Times New Roman" w:hAnsi="Times New Roman" w:eastAsia="Times New Roman"/>
          <w:b w:val="0"/>
          <w:i w:val="0"/>
          <w:color w:val="222222"/>
          <w:sz w:val="24"/>
        </w:rPr>
        <w:t>DTO inscription</w:t>
      </w:r>
    </w:p>
    <w:p>
      <w:pPr>
        <w:pStyle w:val="ListBullet"/>
        <w:spacing w:after="40" w:line="252" w:lineRule="auto"/>
        <w:ind w:left="369" w:hanging="198"/>
      </w:pPr>
      <w:r>
        <w:rPr>
          <w:rFonts w:ascii="Times New Roman" w:hAnsi="Times New Roman" w:eastAsia="Times New Roman"/>
          <w:b w:val="0"/>
          <w:i w:val="0"/>
          <w:color w:val="222222"/>
          <w:sz w:val="24"/>
        </w:rPr>
        <w:t>repositories</w:t>
      </w:r>
    </w:p>
    <w:p>
      <w:pPr>
        <w:pStyle w:val="ListBullet"/>
        <w:spacing w:after="40" w:line="252" w:lineRule="auto"/>
        <w:ind w:left="369" w:hanging="198"/>
      </w:pPr>
      <w:r>
        <w:rPr>
          <w:rFonts w:ascii="Times New Roman" w:hAnsi="Times New Roman" w:eastAsia="Times New Roman"/>
          <w:b w:val="0"/>
          <w:i w:val="0"/>
          <w:color w:val="222222"/>
          <w:sz w:val="24"/>
        </w:rPr>
        <w:t>services</w:t>
      </w:r>
    </w:p>
    <w:p>
      <w:pPr>
        <w:pStyle w:val="ListBullet"/>
        <w:spacing w:after="40" w:line="252" w:lineRule="auto"/>
        <w:ind w:left="369" w:hanging="198"/>
      </w:pPr>
      <w:r>
        <w:rPr>
          <w:rFonts w:ascii="Times New Roman" w:hAnsi="Times New Roman" w:eastAsia="Times New Roman"/>
          <w:b w:val="0"/>
          <w:i w:val="0"/>
          <w:color w:val="222222"/>
          <w:sz w:val="24"/>
        </w:rPr>
        <w:t>controllers</w:t>
      </w:r>
    </w:p>
    <w:p>
      <w:pPr>
        <w:pStyle w:val="ListBullet"/>
        <w:spacing w:after="40" w:line="252" w:lineRule="auto"/>
        <w:ind w:left="369" w:hanging="198"/>
      </w:pPr>
      <w:r>
        <w:rPr>
          <w:rFonts w:ascii="Times New Roman" w:hAnsi="Times New Roman" w:eastAsia="Times New Roman"/>
          <w:b w:val="0"/>
          <w:i w:val="0"/>
          <w:color w:val="222222"/>
          <w:sz w:val="24"/>
        </w:rPr>
        <w:t>mappers</w:t>
      </w:r>
    </w:p>
    <w:p>
      <w:pPr>
        <w:pStyle w:val="ListBullet"/>
        <w:spacing w:after="40" w:line="252" w:lineRule="auto"/>
        <w:ind w:left="369" w:hanging="198"/>
      </w:pPr>
      <w:r>
        <w:rPr>
          <w:rFonts w:ascii="Times New Roman" w:hAnsi="Times New Roman" w:eastAsia="Times New Roman"/>
          <w:b w:val="0"/>
          <w:i w:val="0"/>
          <w:color w:val="222222"/>
          <w:sz w:val="24"/>
        </w:rPr>
        <w:t>migrations SQL</w:t>
      </w:r>
    </w:p>
    <w:p>
      <w:pPr>
        <w:pStyle w:val="ListBullet"/>
        <w:spacing w:after="40" w:line="252" w:lineRule="auto"/>
        <w:ind w:left="369" w:hanging="198"/>
      </w:pPr>
      <w:r>
        <w:rPr>
          <w:rFonts w:ascii="Times New Roman" w:hAnsi="Times New Roman" w:eastAsia="Times New Roman"/>
          <w:b w:val="0"/>
          <w:i w:val="0"/>
          <w:color w:val="222222"/>
          <w:sz w:val="24"/>
        </w:rPr>
        <w:t>index sur dates et statut</w:t>
      </w:r>
    </w:p>
    <w:p>
      <w:pPr>
        <w:pStyle w:val="ListBullet"/>
        <w:spacing w:after="40" w:line="252" w:lineRule="auto"/>
        <w:ind w:left="369" w:hanging="198"/>
      </w:pPr>
      <w:r>
        <w:rPr>
          <w:rFonts w:ascii="Times New Roman" w:hAnsi="Times New Roman" w:eastAsia="Times New Roman"/>
          <w:b w:val="0"/>
          <w:i w:val="0"/>
          <w:color w:val="222222"/>
          <w:sz w:val="24"/>
        </w:rPr>
        <w:t>tests capacité/doublon</w:t>
      </w:r>
    </w:p>
    <w:p>
      <w:pPr>
        <w:pStyle w:val="ListBullet"/>
        <w:spacing w:after="40" w:line="252" w:lineRule="auto"/>
        <w:ind w:left="369" w:hanging="198"/>
      </w:pPr>
      <w:r>
        <w:rPr>
          <w:rFonts w:ascii="Times New Roman" w:hAnsi="Times New Roman" w:eastAsia="Times New Roman"/>
          <w:b w:val="0"/>
          <w:i w:val="0"/>
          <w:color w:val="222222"/>
          <w:sz w:val="24"/>
        </w:rPr>
        <w:t>pages Angular</w:t>
      </w:r>
    </w:p>
    <w:p>
      <w:pPr>
        <w:pStyle w:val="ListBullet"/>
        <w:spacing w:after="40" w:line="252" w:lineRule="auto"/>
        <w:ind w:left="369" w:hanging="198"/>
      </w:pPr>
      <w:r>
        <w:rPr>
          <w:rFonts w:ascii="Times New Roman" w:hAnsi="Times New Roman" w:eastAsia="Times New Roman"/>
          <w:b w:val="0"/>
          <w:i w:val="0"/>
          <w:color w:val="222222"/>
          <w:sz w:val="24"/>
        </w:rPr>
        <w:t>tests E2E inscription événement</w:t>
      </w:r>
    </w:p>
    <w:p>
      <w:pPr>
        <w:pStyle w:val="Heading3"/>
      </w:pPr>
      <w:r>
        <w:rPr>
          <w:rFonts w:ascii="Times New Roman" w:hAnsi="Times New Roman" w:eastAsia="Times New Roman"/>
          <w:b w:val="0"/>
          <w:i w:val="0"/>
          <w:color w:val="333333"/>
          <w:sz w:val="24"/>
        </w:rPr>
        <w:t>2.2.5 Dépendances</w:t>
      </w:r>
    </w:p>
    <w:p>
      <w:pPr>
        <w:spacing w:after="360"/>
      </w:pPr>
      <w:r>
        <w:rPr>
          <w:rFonts w:ascii="Times New Roman" w:hAnsi="Times New Roman" w:eastAsia="Times New Roman"/>
          <w:b/>
          <w:i/>
          <w:color w:val="555555"/>
          <w:sz w:val="22"/>
        </w:rPr>
        <w:t>À fournir :</w:t>
      </w:r>
    </w:p>
    <w:p>
      <w:pPr>
        <w:pStyle w:val="ListBullet"/>
        <w:spacing w:after="40" w:line="252" w:lineRule="auto"/>
        <w:ind w:left="369" w:hanging="198"/>
      </w:pPr>
      <w:r>
        <w:rPr>
          <w:rFonts w:ascii="Times New Roman" w:hAnsi="Times New Roman" w:eastAsia="Times New Roman"/>
          <w:b w:val="0"/>
          <w:i w:val="0"/>
          <w:color w:val="222222"/>
          <w:sz w:val="24"/>
        </w:rPr>
        <w:t xml:space="preserve">contrat événement et inscription à SALOU Christ-Orient pour réutiliser le modèle </w:t>
      </w:r>
      <w:r>
        <w:rPr>
          <w:rFonts w:ascii="Consolas" w:hAnsi="Consolas" w:eastAsia="Consolas"/>
          <w:b w:val="0"/>
          <w:i w:val="0"/>
          <w:color w:val="222222"/>
          <w:sz w:val="20"/>
        </w:rPr>
        <w:t>Inscription</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événements publics à ZONGO Tony pour l’agrégation des notifications.</w:t>
      </w:r>
    </w:p>
    <w:p>
      <w:pPr>
        <w:pStyle w:val="ListBullet"/>
        <w:spacing w:after="40" w:line="252" w:lineRule="auto"/>
        <w:ind w:left="369" w:hanging="198"/>
      </w:pPr>
      <w:r>
        <w:rPr>
          <w:rFonts w:ascii="Times New Roman" w:hAnsi="Times New Roman" w:eastAsia="Times New Roman"/>
          <w:b w:val="0"/>
          <w:i w:val="0"/>
          <w:color w:val="222222"/>
          <w:sz w:val="24"/>
        </w:rPr>
        <w:t xml:space="preserve">contrat </w:t>
      </w:r>
      <w:r>
        <w:rPr>
          <w:rFonts w:ascii="Consolas" w:hAnsi="Consolas" w:eastAsia="Consolas"/>
          <w:b w:val="0"/>
          <w:i w:val="0"/>
          <w:color w:val="222222"/>
          <w:sz w:val="20"/>
        </w:rPr>
        <w:t>NotificationCreateRequest</w:t>
      </w:r>
      <w:r>
        <w:rPr>
          <w:rFonts w:ascii="Times New Roman" w:hAnsi="Times New Roman" w:eastAsia="Times New Roman"/>
          <w:b w:val="0"/>
          <w:i w:val="0"/>
          <w:color w:val="222222"/>
          <w:sz w:val="24"/>
        </w:rPr>
        <w:t xml:space="preserve"> au service notification.</w:t>
      </w:r>
    </w:p>
    <w:p>
      <w:pPr>
        <w:spacing w:after="360"/>
      </w:pPr>
      <w:r>
        <w:rPr>
          <w:rFonts w:ascii="Times New Roman" w:hAnsi="Times New Roman" w:eastAsia="Times New Roman"/>
          <w:b/>
          <w:i/>
          <w:color w:val="555555"/>
          <w:sz w:val="22"/>
        </w:rPr>
        <w:t>À attendre :</w:t>
      </w:r>
    </w:p>
    <w:p>
      <w:pPr>
        <w:pStyle w:val="ListBullet"/>
        <w:spacing w:after="40" w:line="252" w:lineRule="auto"/>
        <w:ind w:left="369" w:hanging="198"/>
      </w:pPr>
      <w:r>
        <w:rPr>
          <w:rFonts w:ascii="Times New Roman" w:hAnsi="Times New Roman" w:eastAsia="Times New Roman"/>
          <w:b w:val="0"/>
          <w:i w:val="0"/>
          <w:color w:val="222222"/>
          <w:sz w:val="24"/>
        </w:rPr>
        <w:t xml:space="preserve">auth courante et </w:t>
      </w:r>
      <w:r>
        <w:rPr>
          <w:rFonts w:ascii="Consolas" w:hAnsi="Consolas" w:eastAsia="Consolas"/>
          <w:b w:val="0"/>
          <w:i w:val="0"/>
          <w:color w:val="222222"/>
          <w:sz w:val="20"/>
        </w:rPr>
        <w:t>membreId</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 xml:space="preserve">base </w:t>
      </w:r>
      <w:r>
        <w:rPr>
          <w:rFonts w:ascii="Consolas" w:hAnsi="Consolas" w:eastAsia="Consolas"/>
          <w:b w:val="0"/>
          <w:i w:val="0"/>
          <w:color w:val="222222"/>
          <w:sz w:val="20"/>
        </w:rPr>
        <w:t>Evenement</w:t>
      </w:r>
      <w:r>
        <w:rPr>
          <w:rFonts w:ascii="Times New Roman" w:hAnsi="Times New Roman" w:eastAsia="Times New Roman"/>
          <w:b w:val="0"/>
          <w:i w:val="0"/>
          <w:color w:val="222222"/>
          <w:sz w:val="24"/>
        </w:rPr>
        <w:t xml:space="preserve"> + migrations.</w:t>
      </w:r>
    </w:p>
    <w:p>
      <w:pPr>
        <w:pStyle w:val="ListBullet"/>
        <w:spacing w:after="40" w:line="252" w:lineRule="auto"/>
        <w:ind w:left="369" w:hanging="198"/>
      </w:pPr>
      <w:r>
        <w:rPr>
          <w:rFonts w:ascii="Times New Roman" w:hAnsi="Times New Roman" w:eastAsia="Times New Roman"/>
          <w:b w:val="0"/>
          <w:i w:val="0"/>
          <w:color w:val="222222"/>
          <w:sz w:val="24"/>
        </w:rPr>
        <w:t>système global de notification.</w:t>
      </w:r>
    </w:p>
    <w:p>
      <w:pPr>
        <w:pStyle w:val="ListBullet"/>
        <w:spacing w:after="40" w:line="252" w:lineRule="auto"/>
        <w:ind w:left="369" w:hanging="198"/>
      </w:pPr>
      <w:r>
        <w:rPr>
          <w:rFonts w:ascii="Times New Roman" w:hAnsi="Times New Roman" w:eastAsia="Times New Roman"/>
          <w:b w:val="0"/>
          <w:i w:val="0"/>
          <w:color w:val="222222"/>
          <w:sz w:val="24"/>
        </w:rPr>
        <w:t>composants UI partagés.</w:t>
      </w:r>
    </w:p>
    <w:p>
      <w:pPr>
        <w:spacing w:after="120"/>
      </w:pPr>
    </w:p>
    <w:p>
      <w:pPr>
        <w:pStyle w:val="Heading2"/>
      </w:pPr>
      <w:r>
        <w:rPr>
          <w:rFonts w:ascii="Times New Roman" w:hAnsi="Times New Roman" w:eastAsia="Times New Roman"/>
          <w:b w:val="0"/>
          <w:i w:val="0"/>
          <w:color w:val="2B547E"/>
          <w:sz w:val="28"/>
        </w:rPr>
        <w:t>2.3 SALOU Christ-Orient</w:t>
      </w:r>
    </w:p>
    <w:p>
      <w:pPr>
        <w:pStyle w:val="Heading3"/>
      </w:pPr>
      <w:r>
        <w:rPr>
          <w:rFonts w:ascii="Times New Roman" w:hAnsi="Times New Roman" w:eastAsia="Times New Roman"/>
          <w:b w:val="0"/>
          <w:i w:val="0"/>
          <w:color w:val="333333"/>
          <w:sz w:val="24"/>
        </w:rPr>
        <w:t>2.3.1 Périmètre et modules</w:t>
      </w:r>
    </w:p>
    <w:p>
      <w:pPr>
        <w:pStyle w:val="ListBullet"/>
        <w:spacing w:after="40" w:line="252" w:lineRule="auto"/>
        <w:ind w:left="369" w:hanging="198"/>
      </w:pPr>
      <w:r>
        <w:rPr>
          <w:rFonts w:ascii="Times New Roman" w:hAnsi="Times New Roman" w:eastAsia="Times New Roman"/>
          <w:b w:val="0"/>
          <w:i w:val="0"/>
          <w:color w:val="222222"/>
          <w:sz w:val="24"/>
        </w:rPr>
        <w:t>Consultation des formations.</w:t>
      </w:r>
    </w:p>
    <w:p>
      <w:pPr>
        <w:pStyle w:val="ListBullet"/>
        <w:spacing w:after="40" w:line="252" w:lineRule="auto"/>
        <w:ind w:left="369" w:hanging="198"/>
      </w:pPr>
      <w:r>
        <w:rPr>
          <w:rFonts w:ascii="Times New Roman" w:hAnsi="Times New Roman" w:eastAsia="Times New Roman"/>
          <w:b w:val="0"/>
          <w:i w:val="0"/>
          <w:color w:val="222222"/>
          <w:sz w:val="24"/>
        </w:rPr>
        <w:t>Recherche de formations.</w:t>
      </w:r>
    </w:p>
    <w:p>
      <w:pPr>
        <w:pStyle w:val="ListBullet"/>
        <w:spacing w:after="40" w:line="252" w:lineRule="auto"/>
        <w:ind w:left="369" w:hanging="198"/>
      </w:pPr>
      <w:r>
        <w:rPr>
          <w:rFonts w:ascii="Times New Roman" w:hAnsi="Times New Roman" w:eastAsia="Times New Roman"/>
          <w:b w:val="0"/>
          <w:i w:val="0"/>
          <w:color w:val="222222"/>
          <w:sz w:val="24"/>
        </w:rPr>
        <w:t>Gestion des formations.</w:t>
      </w:r>
    </w:p>
    <w:p>
      <w:pPr>
        <w:pStyle w:val="ListBullet"/>
        <w:spacing w:after="40" w:line="252" w:lineRule="auto"/>
        <w:ind w:left="369" w:hanging="198"/>
      </w:pPr>
      <w:r>
        <w:rPr>
          <w:rFonts w:ascii="Times New Roman" w:hAnsi="Times New Roman" w:eastAsia="Times New Roman"/>
          <w:b w:val="0"/>
          <w:i w:val="0"/>
          <w:color w:val="222222"/>
          <w:sz w:val="24"/>
        </w:rPr>
        <w:t>Gestion des sessions de formation.</w:t>
      </w:r>
    </w:p>
    <w:p>
      <w:pPr>
        <w:pStyle w:val="ListBullet"/>
        <w:spacing w:after="40" w:line="252" w:lineRule="auto"/>
        <w:ind w:left="369" w:hanging="198"/>
      </w:pPr>
      <w:r>
        <w:rPr>
          <w:rFonts w:ascii="Times New Roman" w:hAnsi="Times New Roman" w:eastAsia="Times New Roman"/>
          <w:b w:val="0"/>
          <w:i w:val="0"/>
          <w:color w:val="222222"/>
          <w:sz w:val="24"/>
        </w:rPr>
        <w:t>Planification/annulation des sessions.</w:t>
      </w:r>
    </w:p>
    <w:p>
      <w:pPr>
        <w:pStyle w:val="ListBullet"/>
        <w:spacing w:after="40" w:line="252" w:lineRule="auto"/>
        <w:ind w:left="369" w:hanging="198"/>
      </w:pPr>
      <w:r>
        <w:rPr>
          <w:rFonts w:ascii="Times New Roman" w:hAnsi="Times New Roman" w:eastAsia="Times New Roman"/>
          <w:b w:val="0"/>
          <w:i w:val="0"/>
          <w:color w:val="222222"/>
          <w:sz w:val="24"/>
        </w:rPr>
        <w:t>Inscription à une session.</w:t>
      </w:r>
    </w:p>
    <w:p>
      <w:pPr>
        <w:pStyle w:val="ListBullet"/>
        <w:spacing w:after="40" w:line="252" w:lineRule="auto"/>
        <w:ind w:left="369" w:hanging="198"/>
      </w:pPr>
      <w:r>
        <w:rPr>
          <w:rFonts w:ascii="Times New Roman" w:hAnsi="Times New Roman" w:eastAsia="Times New Roman"/>
          <w:b w:val="0"/>
          <w:i w:val="0"/>
          <w:color w:val="222222"/>
          <w:sz w:val="24"/>
        </w:rPr>
        <w:t>Vérification de place et de doublon.</w:t>
      </w:r>
    </w:p>
    <w:p>
      <w:pPr>
        <w:pStyle w:val="ListBullet"/>
        <w:spacing w:after="40" w:line="252" w:lineRule="auto"/>
        <w:ind w:left="369" w:hanging="198"/>
      </w:pPr>
      <w:r>
        <w:rPr>
          <w:rFonts w:ascii="Times New Roman" w:hAnsi="Times New Roman" w:eastAsia="Times New Roman"/>
          <w:b w:val="0"/>
          <w:i w:val="0"/>
          <w:color w:val="222222"/>
          <w:sz w:val="24"/>
        </w:rPr>
        <w:t>Suivi du statut d’inscription.</w:t>
      </w:r>
    </w:p>
    <w:p>
      <w:pPr>
        <w:pStyle w:val="ListBullet"/>
        <w:spacing w:after="40" w:line="252" w:lineRule="auto"/>
        <w:ind w:left="369" w:hanging="198"/>
      </w:pPr>
      <w:r>
        <w:rPr>
          <w:rFonts w:ascii="Times New Roman" w:hAnsi="Times New Roman" w:eastAsia="Times New Roman"/>
          <w:b w:val="0"/>
          <w:i w:val="0"/>
          <w:color w:val="222222"/>
          <w:sz w:val="24"/>
        </w:rPr>
        <w:t>Gestion des présences.</w:t>
      </w:r>
    </w:p>
    <w:p>
      <w:pPr>
        <w:pStyle w:val="ListBullet"/>
        <w:spacing w:after="40" w:line="252" w:lineRule="auto"/>
        <w:ind w:left="369" w:hanging="198"/>
      </w:pPr>
      <w:r>
        <w:rPr>
          <w:rFonts w:ascii="Times New Roman" w:hAnsi="Times New Roman" w:eastAsia="Times New Roman"/>
          <w:b w:val="0"/>
          <w:i w:val="0"/>
          <w:color w:val="222222"/>
          <w:sz w:val="24"/>
        </w:rPr>
        <w:t>Gestion des devoirs associés aux formations.</w:t>
      </w:r>
    </w:p>
    <w:p>
      <w:pPr>
        <w:pStyle w:val="ListBullet"/>
        <w:spacing w:after="40" w:line="252" w:lineRule="auto"/>
        <w:ind w:left="369" w:hanging="198"/>
      </w:pPr>
      <w:r>
        <w:rPr>
          <w:rFonts w:ascii="Times New Roman" w:hAnsi="Times New Roman" w:eastAsia="Times New Roman"/>
          <w:b w:val="0"/>
          <w:i w:val="0"/>
          <w:color w:val="222222"/>
          <w:sz w:val="24"/>
        </w:rPr>
        <w:t>Gestion des ressources associées aux formations.</w:t>
      </w:r>
    </w:p>
    <w:p>
      <w:pPr>
        <w:spacing w:line="276" w:lineRule="auto" w:after="120"/>
        <w:jc w:val="both"/>
      </w:pPr>
      <w:r>
        <w:rPr>
          <w:rFonts w:ascii="Times New Roman" w:hAnsi="Times New Roman" w:eastAsia="Times New Roman"/>
          <w:b w:val="0"/>
          <w:i w:val="0"/>
          <w:color w:val="222222"/>
          <w:sz w:val="24"/>
        </w:rPr>
        <w:t xml:space="preserve">Le diagramme de séquence SD02 précise le flux </w:t>
      </w:r>
      <w:r>
        <w:rPr>
          <w:rFonts w:ascii="Consolas" w:hAnsi="Consolas" w:eastAsia="Consolas"/>
          <w:b w:val="0"/>
          <w:i w:val="0"/>
          <w:color w:val="222222"/>
          <w:sz w:val="20"/>
        </w:rPr>
        <w:t>getFormations</w:t>
      </w:r>
      <w:r>
        <w:rPr>
          <w:rFonts w:ascii="Times New Roman" w:hAnsi="Times New Roman" w:eastAsia="Times New Roman"/>
          <w:b w:val="0"/>
          <w:i w:val="0"/>
          <w:color w:val="222222"/>
          <w:sz w:val="24"/>
        </w:rPr>
        <w:t xml:space="preserve">, sélection d’une session, vérification </w:t>
      </w:r>
      <w:r>
        <w:rPr>
          <w:rFonts w:ascii="Consolas" w:hAnsi="Consolas" w:eastAsia="Consolas"/>
          <w:b w:val="0"/>
          <w:i w:val="0"/>
          <w:color w:val="222222"/>
          <w:sz w:val="20"/>
        </w:rPr>
        <w:t>existsByMembreEtSession</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countPlacesDisponibles</w:t>
      </w:r>
      <w:r>
        <w:rPr>
          <w:rFonts w:ascii="Times New Roman" w:hAnsi="Times New Roman" w:eastAsia="Times New Roman"/>
          <w:b w:val="0"/>
          <w:i w:val="0"/>
          <w:color w:val="222222"/>
          <w:sz w:val="24"/>
        </w:rPr>
        <w:t>, création de l’inscription et création d’une notification.</w:t>
      </w:r>
    </w:p>
    <w:p>
      <w:pPr>
        <w:pStyle w:val="Heading3"/>
      </w:pPr>
      <w:r>
        <w:rPr>
          <w:rFonts w:ascii="Times New Roman" w:hAnsi="Times New Roman" w:eastAsia="Times New Roman"/>
          <w:b w:val="0"/>
          <w:i w:val="0"/>
          <w:color w:val="333333"/>
          <w:sz w:val="24"/>
        </w:rPr>
        <w:t>2.3.2 Backend</w:t>
      </w:r>
    </w:p>
    <w:p>
      <w:pPr>
        <w:spacing w:after="360"/>
      </w:pPr>
      <w:r>
        <w:rPr>
          <w:rFonts w:ascii="Times New Roman" w:hAnsi="Times New Roman" w:eastAsia="Times New Roman"/>
          <w:b/>
          <w:i/>
          <w:color w:val="555555"/>
          <w:sz w:val="22"/>
        </w:rPr>
        <w:t>Entités :</w:t>
      </w:r>
    </w:p>
    <w:p>
      <w:pPr>
        <w:pStyle w:val="ListBullet"/>
        <w:spacing w:after="40" w:line="252" w:lineRule="auto"/>
        <w:ind w:left="369" w:hanging="198"/>
      </w:pPr>
      <w:r>
        <w:rPr>
          <w:rFonts w:ascii="Consolas" w:hAnsi="Consolas" w:eastAsia="Consolas"/>
          <w:b w:val="0"/>
          <w:i w:val="0"/>
          <w:color w:val="222222"/>
          <w:sz w:val="20"/>
        </w:rPr>
        <w:t>Formation</w:t>
      </w:r>
    </w:p>
    <w:p>
      <w:pPr>
        <w:pStyle w:val="ListBullet"/>
        <w:spacing w:after="40" w:line="252" w:lineRule="auto"/>
        <w:ind w:left="369" w:hanging="198"/>
      </w:pPr>
      <w:r>
        <w:rPr>
          <w:rFonts w:ascii="Consolas" w:hAnsi="Consolas" w:eastAsia="Consolas"/>
          <w:b w:val="0"/>
          <w:i w:val="0"/>
          <w:color w:val="222222"/>
          <w:sz w:val="20"/>
        </w:rPr>
        <w:t>SessionFormation</w:t>
      </w:r>
    </w:p>
    <w:p>
      <w:pPr>
        <w:pStyle w:val="ListBullet"/>
        <w:spacing w:after="40" w:line="252" w:lineRule="auto"/>
        <w:ind w:left="369" w:hanging="198"/>
      </w:pPr>
      <w:r>
        <w:rPr>
          <w:rFonts w:ascii="Consolas" w:hAnsi="Consolas" w:eastAsia="Consolas"/>
          <w:b w:val="0"/>
          <w:i w:val="0"/>
          <w:color w:val="222222"/>
          <w:sz w:val="20"/>
        </w:rPr>
        <w:t>Inscription</w:t>
      </w:r>
    </w:p>
    <w:p>
      <w:pPr>
        <w:pStyle w:val="ListBullet"/>
        <w:spacing w:after="40" w:line="252" w:lineRule="auto"/>
        <w:ind w:left="369" w:hanging="198"/>
      </w:pPr>
      <w:r>
        <w:rPr>
          <w:rFonts w:ascii="Consolas" w:hAnsi="Consolas" w:eastAsia="Consolas"/>
          <w:b w:val="0"/>
          <w:i w:val="0"/>
          <w:color w:val="222222"/>
          <w:sz w:val="20"/>
        </w:rPr>
        <w:t>Presence</w:t>
      </w:r>
    </w:p>
    <w:p>
      <w:pPr>
        <w:pStyle w:val="ListBullet"/>
        <w:spacing w:after="40" w:line="252" w:lineRule="auto"/>
        <w:ind w:left="369" w:hanging="198"/>
      </w:pPr>
      <w:r>
        <w:rPr>
          <w:rFonts w:ascii="Consolas" w:hAnsi="Consolas" w:eastAsia="Consolas"/>
          <w:b w:val="0"/>
          <w:i w:val="0"/>
          <w:color w:val="222222"/>
          <w:sz w:val="20"/>
        </w:rPr>
        <w:t>Devoir</w:t>
      </w:r>
    </w:p>
    <w:p>
      <w:pPr>
        <w:pStyle w:val="ListBullet"/>
        <w:spacing w:after="40" w:line="252" w:lineRule="auto"/>
        <w:ind w:left="369" w:hanging="198"/>
      </w:pPr>
      <w:r>
        <w:rPr>
          <w:rFonts w:ascii="Consolas" w:hAnsi="Consolas" w:eastAsia="Consolas"/>
          <w:b w:val="0"/>
          <w:i w:val="0"/>
          <w:color w:val="222222"/>
          <w:sz w:val="20"/>
        </w:rPr>
        <w:t>Ressource</w:t>
      </w:r>
    </w:p>
    <w:p>
      <w:pPr>
        <w:spacing w:after="360"/>
      </w:pPr>
      <w:r>
        <w:rPr>
          <w:rFonts w:ascii="Times New Roman" w:hAnsi="Times New Roman" w:eastAsia="Times New Roman"/>
          <w:b/>
          <w:i/>
          <w:color w:val="555555"/>
          <w:sz w:val="22"/>
        </w:rPr>
        <w:t>Repositories :</w:t>
      </w:r>
    </w:p>
    <w:p>
      <w:pPr>
        <w:pStyle w:val="ListBullet"/>
        <w:spacing w:after="40" w:line="252" w:lineRule="auto"/>
        <w:ind w:left="369" w:hanging="198"/>
      </w:pPr>
      <w:r>
        <w:rPr>
          <w:rFonts w:ascii="Consolas" w:hAnsi="Consolas" w:eastAsia="Consolas"/>
          <w:b w:val="0"/>
          <w:i w:val="0"/>
          <w:color w:val="222222"/>
          <w:sz w:val="20"/>
        </w:rPr>
        <w:t>FormationRepository</w:t>
      </w:r>
    </w:p>
    <w:p>
      <w:pPr>
        <w:pStyle w:val="ListBullet"/>
        <w:spacing w:after="40" w:line="252" w:lineRule="auto"/>
        <w:ind w:left="369" w:hanging="198"/>
      </w:pPr>
      <w:r>
        <w:rPr>
          <w:rFonts w:ascii="Consolas" w:hAnsi="Consolas" w:eastAsia="Consolas"/>
          <w:b w:val="0"/>
          <w:i w:val="0"/>
          <w:color w:val="222222"/>
          <w:sz w:val="20"/>
        </w:rPr>
        <w:t>SessionFormationRepository</w:t>
      </w:r>
    </w:p>
    <w:p>
      <w:pPr>
        <w:pStyle w:val="ListBullet"/>
        <w:spacing w:after="40" w:line="252" w:lineRule="auto"/>
        <w:ind w:left="369" w:hanging="198"/>
      </w:pPr>
      <w:r>
        <w:rPr>
          <w:rFonts w:ascii="Consolas" w:hAnsi="Consolas" w:eastAsia="Consolas"/>
          <w:b w:val="0"/>
          <w:i w:val="0"/>
          <w:color w:val="222222"/>
          <w:sz w:val="20"/>
        </w:rPr>
        <w:t>PresenceRepository</w:t>
      </w:r>
    </w:p>
    <w:p>
      <w:pPr>
        <w:pStyle w:val="ListBullet"/>
        <w:spacing w:after="40" w:line="252" w:lineRule="auto"/>
        <w:ind w:left="369" w:hanging="198"/>
      </w:pPr>
      <w:r>
        <w:rPr>
          <w:rFonts w:ascii="Consolas" w:hAnsi="Consolas" w:eastAsia="Consolas"/>
          <w:b w:val="0"/>
          <w:i w:val="0"/>
          <w:color w:val="222222"/>
          <w:sz w:val="20"/>
        </w:rPr>
        <w:t>DevoirRepository</w:t>
      </w:r>
    </w:p>
    <w:p>
      <w:pPr>
        <w:pStyle w:val="ListBullet"/>
        <w:spacing w:after="40" w:line="252" w:lineRule="auto"/>
        <w:ind w:left="369" w:hanging="198"/>
      </w:pPr>
      <w:r>
        <w:rPr>
          <w:rFonts w:ascii="Consolas" w:hAnsi="Consolas" w:eastAsia="Consolas"/>
          <w:b w:val="0"/>
          <w:i w:val="0"/>
          <w:color w:val="222222"/>
          <w:sz w:val="20"/>
        </w:rPr>
        <w:t>RessourceRepository</w:t>
      </w:r>
    </w:p>
    <w:p>
      <w:pPr>
        <w:pStyle w:val="ListBullet"/>
        <w:spacing w:after="40" w:line="252" w:lineRule="auto"/>
        <w:ind w:left="369" w:hanging="198"/>
      </w:pPr>
      <w:r>
        <w:rPr>
          <w:rFonts w:ascii="Times New Roman" w:hAnsi="Times New Roman" w:eastAsia="Times New Roman"/>
          <w:b w:val="0"/>
          <w:i w:val="0"/>
          <w:color w:val="222222"/>
          <w:sz w:val="24"/>
        </w:rPr>
        <w:t xml:space="preserve">utilisation de </w:t>
      </w:r>
      <w:r>
        <w:rPr>
          <w:rFonts w:ascii="Consolas" w:hAnsi="Consolas" w:eastAsia="Consolas"/>
          <w:b w:val="0"/>
          <w:i w:val="0"/>
          <w:color w:val="222222"/>
          <w:sz w:val="20"/>
        </w:rPr>
        <w:t>InscriptionRepository</w:t>
      </w:r>
    </w:p>
    <w:p>
      <w:pPr>
        <w:spacing w:after="360"/>
      </w:pPr>
      <w:r>
        <w:rPr>
          <w:rFonts w:ascii="Times New Roman" w:hAnsi="Times New Roman" w:eastAsia="Times New Roman"/>
          <w:b/>
          <w:i/>
          <w:color w:val="555555"/>
          <w:sz w:val="22"/>
        </w:rPr>
        <w:t>Services :</w:t>
      </w:r>
    </w:p>
    <w:p>
      <w:pPr>
        <w:pStyle w:val="ListBullet"/>
        <w:spacing w:after="40" w:line="252" w:lineRule="auto"/>
        <w:ind w:left="369" w:hanging="198"/>
      </w:pPr>
      <w:r>
        <w:rPr>
          <w:rFonts w:ascii="Consolas" w:hAnsi="Consolas" w:eastAsia="Consolas"/>
          <w:b w:val="0"/>
          <w:i w:val="0"/>
          <w:color w:val="222222"/>
          <w:sz w:val="20"/>
        </w:rPr>
        <w:t>FormationService</w:t>
      </w:r>
    </w:p>
    <w:p>
      <w:pPr>
        <w:pStyle w:val="ListBullet"/>
        <w:spacing w:after="40" w:line="252" w:lineRule="auto"/>
        <w:ind w:left="369" w:hanging="198"/>
      </w:pPr>
      <w:r>
        <w:rPr>
          <w:rFonts w:ascii="Consolas" w:hAnsi="Consolas" w:eastAsia="Consolas"/>
          <w:b w:val="0"/>
          <w:i w:val="0"/>
          <w:color w:val="222222"/>
          <w:sz w:val="20"/>
        </w:rPr>
        <w:t>SessionFormationService</w:t>
      </w:r>
    </w:p>
    <w:p>
      <w:pPr>
        <w:pStyle w:val="ListBullet"/>
        <w:spacing w:after="40" w:line="252" w:lineRule="auto"/>
        <w:ind w:left="369" w:hanging="198"/>
      </w:pPr>
      <w:r>
        <w:rPr>
          <w:rFonts w:ascii="Consolas" w:hAnsi="Consolas" w:eastAsia="Consolas"/>
          <w:b w:val="0"/>
          <w:i w:val="0"/>
          <w:color w:val="222222"/>
          <w:sz w:val="20"/>
        </w:rPr>
        <w:t>PresenceService</w:t>
      </w:r>
    </w:p>
    <w:p>
      <w:pPr>
        <w:pStyle w:val="ListBullet"/>
        <w:spacing w:after="40" w:line="252" w:lineRule="auto"/>
        <w:ind w:left="369" w:hanging="198"/>
      </w:pPr>
      <w:r>
        <w:rPr>
          <w:rFonts w:ascii="Consolas" w:hAnsi="Consolas" w:eastAsia="Consolas"/>
          <w:b w:val="0"/>
          <w:i w:val="0"/>
          <w:color w:val="222222"/>
          <w:sz w:val="20"/>
        </w:rPr>
        <w:t>DevoirService</w:t>
      </w:r>
    </w:p>
    <w:p>
      <w:pPr>
        <w:pStyle w:val="ListBullet"/>
        <w:spacing w:after="40" w:line="252" w:lineRule="auto"/>
        <w:ind w:left="369" w:hanging="198"/>
      </w:pPr>
      <w:r>
        <w:rPr>
          <w:rFonts w:ascii="Consolas" w:hAnsi="Consolas" w:eastAsia="Consolas"/>
          <w:b w:val="0"/>
          <w:i w:val="0"/>
          <w:color w:val="222222"/>
          <w:sz w:val="20"/>
        </w:rPr>
        <w:t>RessourceService</w:t>
      </w:r>
    </w:p>
    <w:p>
      <w:pPr>
        <w:spacing w:after="360"/>
      </w:pPr>
      <w:r>
        <w:rPr>
          <w:rFonts w:ascii="Times New Roman" w:hAnsi="Times New Roman" w:eastAsia="Times New Roman"/>
          <w:b/>
          <w:i/>
          <w:color w:val="555555"/>
          <w:sz w:val="22"/>
        </w:rPr>
        <w:t>Controllers :</w:t>
      </w:r>
    </w:p>
    <w:p>
      <w:pPr>
        <w:pStyle w:val="ListBullet"/>
        <w:spacing w:after="40" w:line="252" w:lineRule="auto"/>
        <w:ind w:left="369" w:hanging="198"/>
      </w:pPr>
      <w:r>
        <w:rPr>
          <w:rFonts w:ascii="Consolas" w:hAnsi="Consolas" w:eastAsia="Consolas"/>
          <w:b w:val="0"/>
          <w:i w:val="0"/>
          <w:color w:val="222222"/>
          <w:sz w:val="20"/>
        </w:rPr>
        <w:t>FormationController</w:t>
      </w:r>
    </w:p>
    <w:p>
      <w:pPr>
        <w:pStyle w:val="ListBullet"/>
        <w:spacing w:after="40" w:line="252" w:lineRule="auto"/>
        <w:ind w:left="369" w:hanging="198"/>
      </w:pPr>
      <w:r>
        <w:rPr>
          <w:rFonts w:ascii="Consolas" w:hAnsi="Consolas" w:eastAsia="Consolas"/>
          <w:b w:val="0"/>
          <w:i w:val="0"/>
          <w:color w:val="222222"/>
          <w:sz w:val="20"/>
        </w:rPr>
        <w:t>SessionFormationController</w:t>
      </w:r>
    </w:p>
    <w:p>
      <w:pPr>
        <w:pStyle w:val="ListBullet"/>
        <w:spacing w:after="40" w:line="252" w:lineRule="auto"/>
        <w:ind w:left="369" w:hanging="198"/>
      </w:pPr>
      <w:r>
        <w:rPr>
          <w:rFonts w:ascii="Consolas" w:hAnsi="Consolas" w:eastAsia="Consolas"/>
          <w:b w:val="0"/>
          <w:i w:val="0"/>
          <w:color w:val="222222"/>
          <w:sz w:val="20"/>
        </w:rPr>
        <w:t>PresenceController</w:t>
      </w:r>
    </w:p>
    <w:p>
      <w:pPr>
        <w:pStyle w:val="ListBullet"/>
        <w:spacing w:after="40" w:line="252" w:lineRule="auto"/>
        <w:ind w:left="369" w:hanging="198"/>
      </w:pPr>
      <w:r>
        <w:rPr>
          <w:rFonts w:ascii="Consolas" w:hAnsi="Consolas" w:eastAsia="Consolas"/>
          <w:b w:val="0"/>
          <w:i w:val="0"/>
          <w:color w:val="222222"/>
          <w:sz w:val="20"/>
        </w:rPr>
        <w:t>DevoirController</w:t>
      </w:r>
    </w:p>
    <w:p>
      <w:pPr>
        <w:pStyle w:val="ListBullet"/>
        <w:spacing w:after="40" w:line="252" w:lineRule="auto"/>
        <w:ind w:left="369" w:hanging="198"/>
      </w:pPr>
      <w:r>
        <w:rPr>
          <w:rFonts w:ascii="Consolas" w:hAnsi="Consolas" w:eastAsia="Consolas"/>
          <w:b w:val="0"/>
          <w:i w:val="0"/>
          <w:color w:val="222222"/>
          <w:sz w:val="20"/>
        </w:rPr>
        <w:t>RessourceController</w:t>
      </w:r>
    </w:p>
    <w:p>
      <w:pPr>
        <w:pStyle w:val="Heading3"/>
      </w:pPr>
      <w:r>
        <w:rPr>
          <w:rFonts w:ascii="Times New Roman" w:hAnsi="Times New Roman" w:eastAsia="Times New Roman"/>
          <w:b w:val="0"/>
          <w:i w:val="0"/>
          <w:color w:val="333333"/>
          <w:sz w:val="24"/>
        </w:rPr>
        <w:t>2.3.3 Frontend</w:t>
      </w:r>
    </w:p>
    <w:p>
      <w:pPr>
        <w:pStyle w:val="ListBullet"/>
        <w:spacing w:after="40" w:line="252" w:lineRule="auto"/>
        <w:ind w:left="369" w:hanging="198"/>
      </w:pPr>
      <w:r>
        <w:rPr>
          <w:rFonts w:ascii="Consolas" w:hAnsi="Consolas" w:eastAsia="Consolas"/>
          <w:b w:val="0"/>
          <w:i w:val="0"/>
          <w:color w:val="222222"/>
          <w:sz w:val="20"/>
        </w:rPr>
        <w:t>/formations</w:t>
      </w:r>
    </w:p>
    <w:p>
      <w:pPr>
        <w:pStyle w:val="ListBullet"/>
        <w:spacing w:after="40" w:line="252" w:lineRule="auto"/>
        <w:ind w:left="369" w:hanging="198"/>
      </w:pPr>
      <w:r>
        <w:rPr>
          <w:rFonts w:ascii="Consolas" w:hAnsi="Consolas" w:eastAsia="Consolas"/>
          <w:b w:val="0"/>
          <w:i w:val="0"/>
          <w:color w:val="222222"/>
          <w:sz w:val="20"/>
        </w:rPr>
        <w:t>/formations/:id</w:t>
      </w:r>
    </w:p>
    <w:p>
      <w:pPr>
        <w:pStyle w:val="ListBullet"/>
        <w:spacing w:after="40" w:line="252" w:lineRule="auto"/>
        <w:ind w:left="369" w:hanging="198"/>
      </w:pPr>
      <w:r>
        <w:rPr>
          <w:rFonts w:ascii="Consolas" w:hAnsi="Consolas" w:eastAsia="Consolas"/>
          <w:b w:val="0"/>
          <w:i w:val="0"/>
          <w:color w:val="222222"/>
          <w:sz w:val="20"/>
        </w:rPr>
        <w:t>/formations/:id/sessions</w:t>
      </w:r>
    </w:p>
    <w:p>
      <w:pPr>
        <w:pStyle w:val="ListBullet"/>
        <w:spacing w:after="40" w:line="252" w:lineRule="auto"/>
        <w:ind w:left="369" w:hanging="198"/>
      </w:pPr>
      <w:r>
        <w:rPr>
          <w:rFonts w:ascii="Consolas" w:hAnsi="Consolas" w:eastAsia="Consolas"/>
          <w:b w:val="0"/>
          <w:i w:val="0"/>
          <w:color w:val="222222"/>
          <w:sz w:val="20"/>
        </w:rPr>
        <w:t>/formations/admin</w:t>
      </w:r>
    </w:p>
    <w:p>
      <w:pPr>
        <w:pStyle w:val="ListBullet"/>
        <w:spacing w:after="40" w:line="252" w:lineRule="auto"/>
        <w:ind w:left="369" w:hanging="198"/>
      </w:pPr>
      <w:r>
        <w:rPr>
          <w:rFonts w:ascii="Consolas" w:hAnsi="Consolas" w:eastAsia="Consolas"/>
          <w:b w:val="0"/>
          <w:i w:val="0"/>
          <w:color w:val="222222"/>
          <w:sz w:val="20"/>
        </w:rPr>
        <w:t>/formations/nouvelle</w:t>
      </w:r>
    </w:p>
    <w:p>
      <w:pPr>
        <w:pStyle w:val="ListBullet"/>
        <w:spacing w:after="40" w:line="252" w:lineRule="auto"/>
        <w:ind w:left="369" w:hanging="198"/>
      </w:pPr>
      <w:r>
        <w:rPr>
          <w:rFonts w:ascii="Consolas" w:hAnsi="Consolas" w:eastAsia="Consolas"/>
          <w:b w:val="0"/>
          <w:i w:val="0"/>
          <w:color w:val="222222"/>
          <w:sz w:val="20"/>
        </w:rPr>
        <w:t>/formations/:id/modifier</w:t>
      </w:r>
    </w:p>
    <w:p>
      <w:pPr>
        <w:pStyle w:val="ListBullet"/>
        <w:spacing w:after="40" w:line="252" w:lineRule="auto"/>
        <w:ind w:left="369" w:hanging="198"/>
      </w:pPr>
      <w:r>
        <w:rPr>
          <w:rFonts w:ascii="Consolas" w:hAnsi="Consolas" w:eastAsia="Consolas"/>
          <w:b w:val="0"/>
          <w:i w:val="0"/>
          <w:color w:val="222222"/>
          <w:sz w:val="20"/>
        </w:rPr>
        <w:t>/formations/:id/inscrits</w:t>
      </w:r>
    </w:p>
    <w:p>
      <w:pPr>
        <w:pStyle w:val="ListBullet"/>
        <w:spacing w:after="40" w:line="252" w:lineRule="auto"/>
        <w:ind w:left="369" w:hanging="198"/>
      </w:pPr>
      <w:r>
        <w:rPr>
          <w:rFonts w:ascii="Consolas" w:hAnsi="Consolas" w:eastAsia="Consolas"/>
          <w:b w:val="0"/>
          <w:i w:val="0"/>
          <w:color w:val="222222"/>
          <w:sz w:val="20"/>
        </w:rPr>
        <w:t>/formations/:id/presences</w:t>
      </w:r>
    </w:p>
    <w:p>
      <w:pPr>
        <w:pStyle w:val="ListBullet"/>
        <w:spacing w:after="40" w:line="252" w:lineRule="auto"/>
        <w:ind w:left="369" w:hanging="198"/>
      </w:pPr>
      <w:r>
        <w:rPr>
          <w:rFonts w:ascii="Consolas" w:hAnsi="Consolas" w:eastAsia="Consolas"/>
          <w:b w:val="0"/>
          <w:i w:val="0"/>
          <w:color w:val="222222"/>
          <w:sz w:val="20"/>
        </w:rPr>
        <w:t>/formations/:id/ressources</w:t>
      </w:r>
    </w:p>
    <w:p>
      <w:pPr>
        <w:pStyle w:val="ListBullet"/>
        <w:spacing w:after="40" w:line="252" w:lineRule="auto"/>
        <w:ind w:left="369" w:hanging="198"/>
      </w:pPr>
      <w:r>
        <w:rPr>
          <w:rFonts w:ascii="Consolas" w:hAnsi="Consolas" w:eastAsia="Consolas"/>
          <w:b w:val="0"/>
          <w:i w:val="0"/>
          <w:color w:val="222222"/>
          <w:sz w:val="20"/>
        </w:rPr>
        <w:t>/formations/:id/devoirs</w:t>
      </w:r>
    </w:p>
    <w:p>
      <w:pPr>
        <w:pStyle w:val="ListBullet"/>
        <w:spacing w:after="40" w:line="252" w:lineRule="auto"/>
        <w:ind w:left="369" w:hanging="198"/>
      </w:pPr>
      <w:r>
        <w:rPr>
          <w:rFonts w:ascii="Consolas" w:hAnsi="Consolas" w:eastAsia="Consolas"/>
          <w:b w:val="0"/>
          <w:i w:val="0"/>
          <w:color w:val="222222"/>
          <w:sz w:val="20"/>
        </w:rPr>
        <w:t>formation.service.ts</w:t>
      </w:r>
    </w:p>
    <w:p>
      <w:pPr>
        <w:pStyle w:val="ListBullet"/>
        <w:spacing w:after="40" w:line="252" w:lineRule="auto"/>
        <w:ind w:left="369" w:hanging="198"/>
      </w:pPr>
      <w:r>
        <w:rPr>
          <w:rFonts w:ascii="Consolas" w:hAnsi="Consolas" w:eastAsia="Consolas"/>
          <w:b w:val="0"/>
          <w:i w:val="0"/>
          <w:color w:val="222222"/>
          <w:sz w:val="20"/>
        </w:rPr>
        <w:t>session-formation.service.ts</w:t>
      </w:r>
    </w:p>
    <w:p>
      <w:pPr>
        <w:pStyle w:val="ListBullet"/>
        <w:spacing w:after="40" w:line="252" w:lineRule="auto"/>
        <w:ind w:left="369" w:hanging="198"/>
      </w:pPr>
      <w:r>
        <w:rPr>
          <w:rFonts w:ascii="Consolas" w:hAnsi="Consolas" w:eastAsia="Consolas"/>
          <w:b w:val="0"/>
          <w:i w:val="0"/>
          <w:color w:val="222222"/>
          <w:sz w:val="20"/>
        </w:rPr>
        <w:t>presence.service.ts</w:t>
      </w:r>
    </w:p>
    <w:p>
      <w:pPr>
        <w:pStyle w:val="ListBullet"/>
        <w:spacing w:after="40" w:line="252" w:lineRule="auto"/>
        <w:ind w:left="369" w:hanging="198"/>
      </w:pPr>
      <w:r>
        <w:rPr>
          <w:rFonts w:ascii="Consolas" w:hAnsi="Consolas" w:eastAsia="Consolas"/>
          <w:b w:val="0"/>
          <w:i w:val="0"/>
          <w:color w:val="222222"/>
          <w:sz w:val="20"/>
        </w:rPr>
        <w:t>ressource.service.ts</w:t>
      </w:r>
    </w:p>
    <w:p>
      <w:pPr>
        <w:pStyle w:val="ListBullet"/>
        <w:spacing w:after="40" w:line="252" w:lineRule="auto"/>
        <w:ind w:left="369" w:hanging="198"/>
      </w:pPr>
      <w:r>
        <w:rPr>
          <w:rFonts w:ascii="Consolas" w:hAnsi="Consolas" w:eastAsia="Consolas"/>
          <w:b w:val="0"/>
          <w:i w:val="0"/>
          <w:color w:val="222222"/>
          <w:sz w:val="20"/>
        </w:rPr>
        <w:t>devoir.service.ts</w:t>
      </w:r>
    </w:p>
    <w:p>
      <w:pPr>
        <w:pStyle w:val="Heading3"/>
      </w:pPr>
      <w:r>
        <w:rPr>
          <w:rFonts w:ascii="Times New Roman" w:hAnsi="Times New Roman" w:eastAsia="Times New Roman"/>
          <w:b w:val="0"/>
          <w:i w:val="0"/>
          <w:color w:val="333333"/>
          <w:sz w:val="24"/>
        </w:rPr>
        <w:t>2.3.4 Livrables</w:t>
      </w:r>
    </w:p>
    <w:p>
      <w:pPr>
        <w:pStyle w:val="ListBullet"/>
        <w:spacing w:after="40" w:line="252" w:lineRule="auto"/>
        <w:ind w:left="369" w:hanging="198"/>
      </w:pPr>
      <w:r>
        <w:rPr>
          <w:rFonts w:ascii="Times New Roman" w:hAnsi="Times New Roman" w:eastAsia="Times New Roman"/>
          <w:b w:val="0"/>
          <w:i w:val="0"/>
          <w:color w:val="222222"/>
          <w:sz w:val="24"/>
        </w:rPr>
        <w:t>entités et DTO des 6 domaines.</w:t>
      </w:r>
    </w:p>
    <w:p>
      <w:pPr>
        <w:pStyle w:val="ListBullet"/>
        <w:spacing w:after="40" w:line="252" w:lineRule="auto"/>
        <w:ind w:left="369" w:hanging="198"/>
      </w:pPr>
      <w:r>
        <w:rPr>
          <w:rFonts w:ascii="Times New Roman" w:hAnsi="Times New Roman" w:eastAsia="Times New Roman"/>
          <w:b w:val="0"/>
          <w:i w:val="0"/>
          <w:color w:val="222222"/>
          <w:sz w:val="24"/>
        </w:rPr>
        <w:t>repositories.</w:t>
      </w:r>
    </w:p>
    <w:p>
      <w:pPr>
        <w:pStyle w:val="ListBullet"/>
        <w:spacing w:after="40" w:line="252" w:lineRule="auto"/>
        <w:ind w:left="369" w:hanging="198"/>
      </w:pPr>
      <w:r>
        <w:rPr>
          <w:rFonts w:ascii="Times New Roman" w:hAnsi="Times New Roman" w:eastAsia="Times New Roman"/>
          <w:b w:val="0"/>
          <w:i w:val="0"/>
          <w:color w:val="222222"/>
          <w:sz w:val="24"/>
        </w:rPr>
        <w:t>services.</w:t>
      </w:r>
    </w:p>
    <w:p>
      <w:pPr>
        <w:pStyle w:val="ListBullet"/>
        <w:spacing w:after="40" w:line="252" w:lineRule="auto"/>
        <w:ind w:left="369" w:hanging="198"/>
      </w:pPr>
      <w:r>
        <w:rPr>
          <w:rFonts w:ascii="Times New Roman" w:hAnsi="Times New Roman" w:eastAsia="Times New Roman"/>
          <w:b w:val="0"/>
          <w:i w:val="0"/>
          <w:color w:val="222222"/>
          <w:sz w:val="24"/>
        </w:rPr>
        <w:t>controllers.</w:t>
      </w:r>
    </w:p>
    <w:p>
      <w:pPr>
        <w:pStyle w:val="ListBullet"/>
        <w:spacing w:after="40" w:line="252" w:lineRule="auto"/>
        <w:ind w:left="369" w:hanging="198"/>
      </w:pPr>
      <w:r>
        <w:rPr>
          <w:rFonts w:ascii="Times New Roman" w:hAnsi="Times New Roman" w:eastAsia="Times New Roman"/>
          <w:b w:val="0"/>
          <w:i w:val="0"/>
          <w:color w:val="222222"/>
          <w:sz w:val="24"/>
        </w:rPr>
        <w:t>mappers.</w:t>
      </w:r>
    </w:p>
    <w:p>
      <w:pPr>
        <w:pStyle w:val="ListBullet"/>
        <w:spacing w:after="40" w:line="252" w:lineRule="auto"/>
        <w:ind w:left="369" w:hanging="198"/>
      </w:pPr>
      <w:r>
        <w:rPr>
          <w:rFonts w:ascii="Times New Roman" w:hAnsi="Times New Roman" w:eastAsia="Times New Roman"/>
          <w:b w:val="0"/>
          <w:i w:val="0"/>
          <w:color w:val="222222"/>
          <w:sz w:val="24"/>
        </w:rPr>
        <w:t>migrations SQL formation/session/inscription/presence/ressource/devoir.</w:t>
      </w:r>
    </w:p>
    <w:p>
      <w:pPr>
        <w:pStyle w:val="ListBullet"/>
        <w:spacing w:after="40" w:line="252" w:lineRule="auto"/>
        <w:ind w:left="369" w:hanging="198"/>
      </w:pPr>
      <w:r>
        <w:rPr>
          <w:rFonts w:ascii="Times New Roman" w:hAnsi="Times New Roman" w:eastAsia="Times New Roman"/>
          <w:b w:val="0"/>
          <w:i w:val="0"/>
          <w:color w:val="222222"/>
          <w:sz w:val="24"/>
        </w:rPr>
        <w:t>règles d’intégrité.</w:t>
      </w:r>
    </w:p>
    <w:p>
      <w:pPr>
        <w:pStyle w:val="ListBullet"/>
        <w:spacing w:after="40" w:line="252" w:lineRule="auto"/>
        <w:ind w:left="369" w:hanging="198"/>
      </w:pPr>
      <w:r>
        <w:rPr>
          <w:rFonts w:ascii="Times New Roman" w:hAnsi="Times New Roman" w:eastAsia="Times New Roman"/>
          <w:b w:val="0"/>
          <w:i w:val="0"/>
          <w:color w:val="222222"/>
          <w:sz w:val="24"/>
        </w:rPr>
        <w:t>tests de capacité.</w:t>
      </w:r>
    </w:p>
    <w:p>
      <w:pPr>
        <w:pStyle w:val="ListBullet"/>
        <w:spacing w:after="40" w:line="252" w:lineRule="auto"/>
        <w:ind w:left="369" w:hanging="198"/>
      </w:pPr>
      <w:r>
        <w:rPr>
          <w:rFonts w:ascii="Times New Roman" w:hAnsi="Times New Roman" w:eastAsia="Times New Roman"/>
          <w:b w:val="0"/>
          <w:i w:val="0"/>
          <w:color w:val="222222"/>
          <w:sz w:val="24"/>
        </w:rPr>
        <w:t>tests de présence.</w:t>
      </w:r>
    </w:p>
    <w:p>
      <w:pPr>
        <w:pStyle w:val="ListBullet"/>
        <w:spacing w:after="40" w:line="252" w:lineRule="auto"/>
        <w:ind w:left="369" w:hanging="198"/>
      </w:pPr>
      <w:r>
        <w:rPr>
          <w:rFonts w:ascii="Times New Roman" w:hAnsi="Times New Roman" w:eastAsia="Times New Roman"/>
          <w:b w:val="0"/>
          <w:i w:val="0"/>
          <w:color w:val="222222"/>
          <w:sz w:val="24"/>
        </w:rPr>
        <w:t>tests de téléchargement/visibilité.</w:t>
      </w:r>
    </w:p>
    <w:p>
      <w:pPr>
        <w:pStyle w:val="ListBullet"/>
        <w:spacing w:after="40" w:line="252" w:lineRule="auto"/>
        <w:ind w:left="369" w:hanging="198"/>
      </w:pPr>
      <w:r>
        <w:rPr>
          <w:rFonts w:ascii="Times New Roman" w:hAnsi="Times New Roman" w:eastAsia="Times New Roman"/>
          <w:b w:val="0"/>
          <w:i w:val="0"/>
          <w:color w:val="222222"/>
          <w:sz w:val="24"/>
        </w:rPr>
        <w:t>écrans Angular.</w:t>
      </w:r>
    </w:p>
    <w:p>
      <w:pPr>
        <w:pStyle w:val="ListBullet"/>
        <w:spacing w:after="40" w:line="252" w:lineRule="auto"/>
        <w:ind w:left="369" w:hanging="198"/>
      </w:pPr>
      <w:r>
        <w:rPr>
          <w:rFonts w:ascii="Times New Roman" w:hAnsi="Times New Roman" w:eastAsia="Times New Roman"/>
          <w:b w:val="0"/>
          <w:i w:val="0"/>
          <w:color w:val="222222"/>
          <w:sz w:val="24"/>
        </w:rPr>
        <w:t>tests E2E inscription formation.</w:t>
      </w:r>
    </w:p>
    <w:p>
      <w:pPr>
        <w:pStyle w:val="Heading3"/>
      </w:pPr>
      <w:r>
        <w:rPr>
          <w:rFonts w:ascii="Times New Roman" w:hAnsi="Times New Roman" w:eastAsia="Times New Roman"/>
          <w:b w:val="0"/>
          <w:i w:val="0"/>
          <w:color w:val="333333"/>
          <w:sz w:val="24"/>
        </w:rPr>
        <w:t>2.3.5 Dépendances</w:t>
      </w:r>
    </w:p>
    <w:p>
      <w:pPr>
        <w:spacing w:after="360"/>
      </w:pPr>
      <w:r>
        <w:rPr>
          <w:rFonts w:ascii="Times New Roman" w:hAnsi="Times New Roman" w:eastAsia="Times New Roman"/>
          <w:b/>
          <w:i/>
          <w:color w:val="555555"/>
          <w:sz w:val="22"/>
        </w:rPr>
        <w:t>À fournir :</w:t>
      </w:r>
    </w:p>
    <w:p>
      <w:pPr>
        <w:pStyle w:val="ListBullet"/>
        <w:spacing w:after="40" w:line="252" w:lineRule="auto"/>
        <w:ind w:left="369" w:hanging="198"/>
      </w:pPr>
      <w:r>
        <w:rPr>
          <w:rFonts w:ascii="Times New Roman" w:hAnsi="Times New Roman" w:eastAsia="Times New Roman"/>
          <w:b w:val="0"/>
          <w:i w:val="0"/>
          <w:color w:val="222222"/>
          <w:sz w:val="24"/>
        </w:rPr>
        <w:t xml:space="preserve">contrat commun </w:t>
      </w:r>
      <w:r>
        <w:rPr>
          <w:rFonts w:ascii="Consolas" w:hAnsi="Consolas" w:eastAsia="Consolas"/>
          <w:b w:val="0"/>
          <w:i w:val="0"/>
          <w:color w:val="222222"/>
          <w:sz w:val="20"/>
        </w:rPr>
        <w:t>Inscription</w:t>
      </w:r>
      <w:r>
        <w:rPr>
          <w:rFonts w:ascii="Times New Roman" w:hAnsi="Times New Roman" w:eastAsia="Times New Roman"/>
          <w:b w:val="0"/>
          <w:i w:val="0"/>
          <w:color w:val="222222"/>
          <w:sz w:val="24"/>
        </w:rPr>
        <w:t xml:space="preserve"> à BONSA Abdoul Rachid.</w:t>
      </w:r>
    </w:p>
    <w:p>
      <w:pPr>
        <w:pStyle w:val="ListBullet"/>
        <w:spacing w:after="40" w:line="252" w:lineRule="auto"/>
        <w:ind w:left="369" w:hanging="198"/>
      </w:pPr>
      <w:r>
        <w:rPr>
          <w:rFonts w:ascii="Times New Roman" w:hAnsi="Times New Roman" w:eastAsia="Times New Roman"/>
          <w:b w:val="0"/>
          <w:i w:val="0"/>
          <w:color w:val="222222"/>
          <w:sz w:val="24"/>
        </w:rPr>
        <w:t xml:space="preserve">structure </w:t>
      </w:r>
      <w:r>
        <w:rPr>
          <w:rFonts w:ascii="Consolas" w:hAnsi="Consolas" w:eastAsia="Consolas"/>
          <w:b w:val="0"/>
          <w:i w:val="0"/>
          <w:color w:val="222222"/>
          <w:sz w:val="20"/>
        </w:rPr>
        <w:t>Formation</w:t>
      </w:r>
      <w:r>
        <w:rPr>
          <w:rFonts w:ascii="Times New Roman" w:hAnsi="Times New Roman" w:eastAsia="Times New Roman"/>
          <w:b w:val="0"/>
          <w:i w:val="0"/>
          <w:color w:val="222222"/>
          <w:sz w:val="24"/>
        </w:rPr>
        <w:t xml:space="preserve"> et </w:t>
      </w:r>
      <w:r>
        <w:rPr>
          <w:rFonts w:ascii="Consolas" w:hAnsi="Consolas" w:eastAsia="Consolas"/>
          <w:b w:val="0"/>
          <w:i w:val="0"/>
          <w:color w:val="222222"/>
          <w:sz w:val="20"/>
        </w:rPr>
        <w:t>SessionFormation</w:t>
      </w:r>
      <w:r>
        <w:rPr>
          <w:rFonts w:ascii="Times New Roman" w:hAnsi="Times New Roman" w:eastAsia="Times New Roman"/>
          <w:b w:val="0"/>
          <w:i w:val="0"/>
          <w:color w:val="222222"/>
          <w:sz w:val="24"/>
        </w:rPr>
        <w:t xml:space="preserve"> à PAMOUSSO PRINCE pour les droits.</w:t>
      </w:r>
    </w:p>
    <w:p>
      <w:pPr>
        <w:pStyle w:val="ListBullet"/>
        <w:spacing w:after="40" w:line="252" w:lineRule="auto"/>
        <w:ind w:left="369" w:hanging="198"/>
      </w:pPr>
      <w:r>
        <w:rPr>
          <w:rFonts w:ascii="Times New Roman" w:hAnsi="Times New Roman" w:eastAsia="Times New Roman"/>
          <w:b w:val="0"/>
          <w:i w:val="0"/>
          <w:color w:val="222222"/>
          <w:sz w:val="24"/>
        </w:rPr>
        <w:t>événements métier de confirmation d’inscription à ZONGO Tony.</w:t>
      </w:r>
    </w:p>
    <w:p>
      <w:pPr>
        <w:spacing w:after="360"/>
      </w:pPr>
      <w:r>
        <w:rPr>
          <w:rFonts w:ascii="Times New Roman" w:hAnsi="Times New Roman" w:eastAsia="Times New Roman"/>
          <w:b/>
          <w:i/>
          <w:color w:val="555555"/>
          <w:sz w:val="22"/>
        </w:rPr>
        <w:t>À attendre :</w:t>
      </w:r>
    </w:p>
    <w:p>
      <w:pPr>
        <w:pStyle w:val="ListBullet"/>
        <w:spacing w:after="40" w:line="252" w:lineRule="auto"/>
        <w:ind w:left="369" w:hanging="198"/>
      </w:pPr>
      <w:r>
        <w:rPr>
          <w:rFonts w:ascii="Times New Roman" w:hAnsi="Times New Roman" w:eastAsia="Times New Roman"/>
          <w:b w:val="0"/>
          <w:i w:val="0"/>
          <w:color w:val="222222"/>
          <w:sz w:val="24"/>
        </w:rPr>
        <w:t>utilisateur courant.</w:t>
      </w:r>
    </w:p>
    <w:p>
      <w:pPr>
        <w:pStyle w:val="ListBullet"/>
        <w:spacing w:after="40" w:line="252" w:lineRule="auto"/>
        <w:ind w:left="369" w:hanging="198"/>
      </w:pPr>
      <w:r>
        <w:rPr>
          <w:rFonts w:ascii="Times New Roman" w:hAnsi="Times New Roman" w:eastAsia="Times New Roman"/>
          <w:b w:val="0"/>
          <w:i w:val="0"/>
          <w:color w:val="222222"/>
          <w:sz w:val="24"/>
        </w:rPr>
        <w:t>politique d’autorisation.</w:t>
      </w:r>
    </w:p>
    <w:p>
      <w:pPr>
        <w:pStyle w:val="ListBullet"/>
        <w:spacing w:after="40" w:line="252" w:lineRule="auto"/>
        <w:ind w:left="369" w:hanging="198"/>
      </w:pPr>
      <w:r>
        <w:rPr>
          <w:rFonts w:ascii="Times New Roman" w:hAnsi="Times New Roman" w:eastAsia="Times New Roman"/>
          <w:b w:val="0"/>
          <w:i w:val="0"/>
          <w:color w:val="222222"/>
          <w:sz w:val="24"/>
        </w:rPr>
        <w:t>composants de formulaire/tableaux communs.</w:t>
      </w:r>
    </w:p>
    <w:p>
      <w:pPr>
        <w:pStyle w:val="ListBullet"/>
        <w:spacing w:after="40" w:line="252" w:lineRule="auto"/>
        <w:ind w:left="369" w:hanging="198"/>
      </w:pPr>
      <w:r>
        <w:rPr>
          <w:rFonts w:ascii="Times New Roman" w:hAnsi="Times New Roman" w:eastAsia="Times New Roman"/>
          <w:b w:val="0"/>
          <w:i w:val="0"/>
          <w:color w:val="222222"/>
          <w:sz w:val="24"/>
        </w:rPr>
        <w:t>infrastructure de stockage de fichiers ou convention d’URL.</w:t>
      </w:r>
    </w:p>
    <w:p>
      <w:pPr>
        <w:spacing w:after="120"/>
      </w:pPr>
    </w:p>
    <w:p>
      <w:pPr>
        <w:pStyle w:val="Heading2"/>
      </w:pPr>
      <w:r>
        <w:rPr>
          <w:rFonts w:ascii="Times New Roman" w:hAnsi="Times New Roman" w:eastAsia="Times New Roman"/>
          <w:b w:val="0"/>
          <w:i w:val="0"/>
          <w:color w:val="2B547E"/>
          <w:sz w:val="28"/>
        </w:rPr>
        <w:t>2.4 KI Fode</w:t>
      </w:r>
    </w:p>
    <w:p>
      <w:pPr>
        <w:pStyle w:val="Heading3"/>
      </w:pPr>
      <w:r>
        <w:rPr>
          <w:rFonts w:ascii="Times New Roman" w:hAnsi="Times New Roman" w:eastAsia="Times New Roman"/>
          <w:b w:val="0"/>
          <w:i w:val="0"/>
          <w:color w:val="333333"/>
          <w:sz w:val="24"/>
        </w:rPr>
        <w:t>2.4.1 Périmètre et modules</w:t>
      </w:r>
    </w:p>
    <w:p>
      <w:pPr>
        <w:pStyle w:val="ListBullet"/>
        <w:spacing w:after="40" w:line="252" w:lineRule="auto"/>
        <w:ind w:left="369" w:hanging="198"/>
      </w:pPr>
      <w:r>
        <w:rPr>
          <w:rFonts w:ascii="Times New Roman" w:hAnsi="Times New Roman" w:eastAsia="Times New Roman"/>
          <w:b w:val="0"/>
          <w:i w:val="0"/>
          <w:color w:val="222222"/>
          <w:sz w:val="24"/>
        </w:rPr>
        <w:t>Gestion des actualités.</w:t>
      </w:r>
    </w:p>
    <w:p>
      <w:pPr>
        <w:pStyle w:val="ListBullet"/>
        <w:spacing w:after="40" w:line="252" w:lineRule="auto"/>
        <w:ind w:left="369" w:hanging="198"/>
      </w:pPr>
      <w:r>
        <w:rPr>
          <w:rFonts w:ascii="Times New Roman" w:hAnsi="Times New Roman" w:eastAsia="Times New Roman"/>
          <w:b w:val="0"/>
          <w:i w:val="0"/>
          <w:color w:val="222222"/>
          <w:sz w:val="24"/>
        </w:rPr>
        <w:t>Publication/modification/archivage d’actualité.</w:t>
      </w:r>
    </w:p>
    <w:p>
      <w:pPr>
        <w:pStyle w:val="ListBullet"/>
        <w:spacing w:after="40" w:line="252" w:lineRule="auto"/>
        <w:ind w:left="369" w:hanging="198"/>
      </w:pPr>
      <w:r>
        <w:rPr>
          <w:rFonts w:ascii="Times New Roman" w:hAnsi="Times New Roman" w:eastAsia="Times New Roman"/>
          <w:b w:val="0"/>
          <w:i w:val="0"/>
          <w:color w:val="222222"/>
          <w:sz w:val="24"/>
        </w:rPr>
        <w:t>Consultation publique des actualités.</w:t>
      </w:r>
    </w:p>
    <w:p>
      <w:pPr>
        <w:pStyle w:val="ListBullet"/>
        <w:spacing w:after="40" w:line="252" w:lineRule="auto"/>
        <w:ind w:left="369" w:hanging="198"/>
      </w:pPr>
      <w:r>
        <w:rPr>
          <w:rFonts w:ascii="Times New Roman" w:hAnsi="Times New Roman" w:eastAsia="Times New Roman"/>
          <w:b w:val="0"/>
          <w:i w:val="0"/>
          <w:color w:val="222222"/>
          <w:sz w:val="24"/>
        </w:rPr>
        <w:t>Gestion des projets.</w:t>
      </w:r>
    </w:p>
    <w:p>
      <w:pPr>
        <w:pStyle w:val="ListBullet"/>
        <w:spacing w:after="40" w:line="252" w:lineRule="auto"/>
        <w:ind w:left="369" w:hanging="198"/>
      </w:pPr>
      <w:r>
        <w:rPr>
          <w:rFonts w:ascii="Times New Roman" w:hAnsi="Times New Roman" w:eastAsia="Times New Roman"/>
          <w:b w:val="0"/>
          <w:i w:val="0"/>
          <w:color w:val="222222"/>
          <w:sz w:val="24"/>
        </w:rPr>
        <w:t>Soumission d’un projet par un membre.</w:t>
      </w:r>
    </w:p>
    <w:p>
      <w:pPr>
        <w:pStyle w:val="ListBullet"/>
        <w:spacing w:after="40" w:line="252" w:lineRule="auto"/>
        <w:ind w:left="369" w:hanging="198"/>
      </w:pPr>
      <w:r>
        <w:rPr>
          <w:rFonts w:ascii="Times New Roman" w:hAnsi="Times New Roman" w:eastAsia="Times New Roman"/>
          <w:b w:val="0"/>
          <w:i w:val="0"/>
          <w:color w:val="222222"/>
          <w:sz w:val="24"/>
        </w:rPr>
        <w:t>Consultation des projets en attente.</w:t>
      </w:r>
    </w:p>
    <w:p>
      <w:pPr>
        <w:pStyle w:val="ListBullet"/>
        <w:spacing w:after="40" w:line="252" w:lineRule="auto"/>
        <w:ind w:left="369" w:hanging="198"/>
      </w:pPr>
      <w:r>
        <w:rPr>
          <w:rFonts w:ascii="Times New Roman" w:hAnsi="Times New Roman" w:eastAsia="Times New Roman"/>
          <w:b w:val="0"/>
          <w:i w:val="0"/>
          <w:color w:val="222222"/>
          <w:sz w:val="24"/>
        </w:rPr>
        <w:t>Validation ou refus.</w:t>
      </w:r>
    </w:p>
    <w:p>
      <w:pPr>
        <w:pStyle w:val="ListBullet"/>
        <w:spacing w:after="40" w:line="252" w:lineRule="auto"/>
        <w:ind w:left="369" w:hanging="198"/>
      </w:pPr>
      <w:r>
        <w:rPr>
          <w:rFonts w:ascii="Times New Roman" w:hAnsi="Times New Roman" w:eastAsia="Times New Roman"/>
          <w:b w:val="0"/>
          <w:i w:val="0"/>
          <w:color w:val="222222"/>
          <w:sz w:val="24"/>
        </w:rPr>
        <w:t>Notification du membre auteur.</w:t>
      </w:r>
    </w:p>
    <w:p>
      <w:pPr>
        <w:pStyle w:val="ListBullet"/>
        <w:spacing w:after="40" w:line="252" w:lineRule="auto"/>
        <w:ind w:left="369" w:hanging="198"/>
      </w:pPr>
      <w:r>
        <w:rPr>
          <w:rFonts w:ascii="Times New Roman" w:hAnsi="Times New Roman" w:eastAsia="Times New Roman"/>
          <w:b w:val="0"/>
          <w:i w:val="0"/>
          <w:color w:val="222222"/>
          <w:sz w:val="24"/>
        </w:rPr>
        <w:t>Gestion du formulaire de contact.</w:t>
      </w:r>
    </w:p>
    <w:p>
      <w:pPr>
        <w:pStyle w:val="ListBullet"/>
        <w:spacing w:after="40" w:line="252" w:lineRule="auto"/>
        <w:ind w:left="369" w:hanging="198"/>
      </w:pPr>
      <w:r>
        <w:rPr>
          <w:rFonts w:ascii="Times New Roman" w:hAnsi="Times New Roman" w:eastAsia="Times New Roman"/>
          <w:b w:val="0"/>
          <w:i w:val="0"/>
          <w:color w:val="222222"/>
          <w:sz w:val="24"/>
        </w:rPr>
        <w:t>Traitement des messages entrants.</w:t>
      </w:r>
    </w:p>
    <w:p>
      <w:pPr>
        <w:spacing w:line="276" w:lineRule="auto" w:after="120"/>
        <w:jc w:val="both"/>
      </w:pPr>
      <w:r>
        <w:rPr>
          <w:rFonts w:ascii="Times New Roman" w:hAnsi="Times New Roman" w:eastAsia="Times New Roman"/>
          <w:b w:val="0"/>
          <w:i w:val="0"/>
          <w:color w:val="222222"/>
          <w:sz w:val="24"/>
        </w:rPr>
        <w:t xml:space="preserve">Les séquences SD04 et SD05 couvrent la soumission/validation de projet et la publication d’actualité; SD05 met explicitement en scène </w:t>
      </w:r>
      <w:r>
        <w:rPr>
          <w:rFonts w:ascii="Consolas" w:hAnsi="Consolas" w:eastAsia="Consolas"/>
          <w:b w:val="0"/>
          <w:i w:val="0"/>
          <w:color w:val="222222"/>
          <w:sz w:val="20"/>
        </w:rPr>
        <w:t>creerActualite</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save</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updateStatut(PUBLIEE)</w:t>
      </w:r>
      <w:r>
        <w:rPr>
          <w:rFonts w:ascii="Times New Roman" w:hAnsi="Times New Roman" w:eastAsia="Times New Roman"/>
          <w:b w:val="0"/>
          <w:i w:val="0"/>
          <w:color w:val="222222"/>
          <w:sz w:val="24"/>
        </w:rPr>
        <w:t xml:space="preserve"> et notification.</w:t>
      </w:r>
    </w:p>
    <w:p>
      <w:pPr>
        <w:pStyle w:val="Heading3"/>
      </w:pPr>
      <w:r>
        <w:rPr>
          <w:rFonts w:ascii="Times New Roman" w:hAnsi="Times New Roman" w:eastAsia="Times New Roman"/>
          <w:b w:val="0"/>
          <w:i w:val="0"/>
          <w:color w:val="333333"/>
          <w:sz w:val="24"/>
        </w:rPr>
        <w:t>2.4.2 Backend</w:t>
      </w:r>
    </w:p>
    <w:p>
      <w:pPr>
        <w:spacing w:after="360"/>
      </w:pPr>
      <w:r>
        <w:rPr>
          <w:rFonts w:ascii="Times New Roman" w:hAnsi="Times New Roman" w:eastAsia="Times New Roman"/>
          <w:b/>
          <w:i/>
          <w:color w:val="555555"/>
          <w:sz w:val="22"/>
        </w:rPr>
        <w:t>Entités :</w:t>
      </w:r>
    </w:p>
    <w:p>
      <w:pPr>
        <w:pStyle w:val="ListBullet"/>
        <w:spacing w:after="40" w:line="252" w:lineRule="auto"/>
        <w:ind w:left="369" w:hanging="198"/>
      </w:pPr>
      <w:r>
        <w:rPr>
          <w:rFonts w:ascii="Consolas" w:hAnsi="Consolas" w:eastAsia="Consolas"/>
          <w:b w:val="0"/>
          <w:i w:val="0"/>
          <w:color w:val="222222"/>
          <w:sz w:val="20"/>
        </w:rPr>
        <w:t>Actualite</w:t>
      </w:r>
    </w:p>
    <w:p>
      <w:pPr>
        <w:pStyle w:val="ListBullet"/>
        <w:spacing w:after="40" w:line="252" w:lineRule="auto"/>
        <w:ind w:left="369" w:hanging="198"/>
      </w:pPr>
      <w:r>
        <w:rPr>
          <w:rFonts w:ascii="Consolas" w:hAnsi="Consolas" w:eastAsia="Consolas"/>
          <w:b w:val="0"/>
          <w:i w:val="0"/>
          <w:color w:val="222222"/>
          <w:sz w:val="20"/>
        </w:rPr>
        <w:t>Projet</w:t>
      </w:r>
    </w:p>
    <w:p>
      <w:pPr>
        <w:pStyle w:val="ListBullet"/>
        <w:spacing w:after="40" w:line="252" w:lineRule="auto"/>
        <w:ind w:left="369" w:hanging="198"/>
      </w:pPr>
      <w:r>
        <w:rPr>
          <w:rFonts w:ascii="Consolas" w:hAnsi="Consolas" w:eastAsia="Consolas"/>
          <w:b w:val="0"/>
          <w:i w:val="0"/>
          <w:color w:val="222222"/>
          <w:sz w:val="20"/>
        </w:rPr>
        <w:t>MessageContact</w:t>
      </w:r>
    </w:p>
    <w:p>
      <w:pPr>
        <w:pStyle w:val="ListBullet"/>
        <w:spacing w:after="40" w:line="252" w:lineRule="auto"/>
        <w:ind w:left="369" w:hanging="198"/>
      </w:pPr>
      <w:r>
        <w:rPr>
          <w:rFonts w:ascii="Times New Roman" w:hAnsi="Times New Roman" w:eastAsia="Times New Roman"/>
          <w:b w:val="0"/>
          <w:i w:val="0"/>
          <w:color w:val="222222"/>
          <w:sz w:val="24"/>
        </w:rPr>
        <w:t xml:space="preserve">ajout proposé : </w:t>
      </w:r>
      <w:r>
        <w:rPr>
          <w:rFonts w:ascii="Consolas" w:hAnsi="Consolas" w:eastAsia="Consolas"/>
          <w:b w:val="0"/>
          <w:i w:val="0"/>
          <w:color w:val="222222"/>
          <w:sz w:val="20"/>
        </w:rPr>
        <w:t>Proposition</w:t>
      </w:r>
      <w:r>
        <w:rPr>
          <w:rFonts w:ascii="Times New Roman" w:hAnsi="Times New Roman" w:eastAsia="Times New Roman"/>
          <w:b w:val="0"/>
          <w:i w:val="0"/>
          <w:color w:val="222222"/>
          <w:sz w:val="24"/>
        </w:rPr>
        <w:t xml:space="preserve"> (voir section 3.6)</w:t>
      </w:r>
    </w:p>
    <w:p>
      <w:pPr>
        <w:spacing w:after="360"/>
      </w:pPr>
      <w:r>
        <w:rPr>
          <w:rFonts w:ascii="Times New Roman" w:hAnsi="Times New Roman" w:eastAsia="Times New Roman"/>
          <w:b/>
          <w:i/>
          <w:color w:val="555555"/>
          <w:sz w:val="22"/>
        </w:rPr>
        <w:t>Repositories :</w:t>
      </w:r>
    </w:p>
    <w:p>
      <w:pPr>
        <w:pStyle w:val="ListBullet"/>
        <w:spacing w:after="40" w:line="252" w:lineRule="auto"/>
        <w:ind w:left="369" w:hanging="198"/>
      </w:pPr>
      <w:r>
        <w:rPr>
          <w:rFonts w:ascii="Consolas" w:hAnsi="Consolas" w:eastAsia="Consolas"/>
          <w:b w:val="0"/>
          <w:i w:val="0"/>
          <w:color w:val="222222"/>
          <w:sz w:val="20"/>
        </w:rPr>
        <w:t>ActualiteRepository</w:t>
      </w:r>
    </w:p>
    <w:p>
      <w:pPr>
        <w:pStyle w:val="ListBullet"/>
        <w:spacing w:after="40" w:line="252" w:lineRule="auto"/>
        <w:ind w:left="369" w:hanging="198"/>
      </w:pPr>
      <w:r>
        <w:rPr>
          <w:rFonts w:ascii="Consolas" w:hAnsi="Consolas" w:eastAsia="Consolas"/>
          <w:b w:val="0"/>
          <w:i w:val="0"/>
          <w:color w:val="222222"/>
          <w:sz w:val="20"/>
        </w:rPr>
        <w:t>ProjetRepository</w:t>
      </w:r>
    </w:p>
    <w:p>
      <w:pPr>
        <w:pStyle w:val="ListBullet"/>
        <w:spacing w:after="40" w:line="252" w:lineRule="auto"/>
        <w:ind w:left="369" w:hanging="198"/>
      </w:pPr>
      <w:r>
        <w:rPr>
          <w:rFonts w:ascii="Consolas" w:hAnsi="Consolas" w:eastAsia="Consolas"/>
          <w:b w:val="0"/>
          <w:i w:val="0"/>
          <w:color w:val="222222"/>
          <w:sz w:val="20"/>
        </w:rPr>
        <w:t>MessageContactRepository</w:t>
      </w:r>
    </w:p>
    <w:p>
      <w:pPr>
        <w:pStyle w:val="ListBullet"/>
        <w:spacing w:after="40" w:line="252" w:lineRule="auto"/>
        <w:ind w:left="369" w:hanging="198"/>
      </w:pPr>
      <w:r>
        <w:rPr>
          <w:rFonts w:ascii="Consolas" w:hAnsi="Consolas" w:eastAsia="Consolas"/>
          <w:b w:val="0"/>
          <w:i w:val="0"/>
          <w:color w:val="222222"/>
          <w:sz w:val="20"/>
        </w:rPr>
        <w:t>PropositionRepository</w:t>
      </w:r>
      <w:r>
        <w:rPr>
          <w:rFonts w:ascii="Times New Roman" w:hAnsi="Times New Roman" w:eastAsia="Times New Roman"/>
          <w:b w:val="0"/>
          <w:i w:val="0"/>
          <w:color w:val="222222"/>
          <w:sz w:val="24"/>
        </w:rPr>
        <w:t xml:space="preserve"> si ajout validé</w:t>
      </w:r>
    </w:p>
    <w:p>
      <w:pPr>
        <w:spacing w:after="360"/>
      </w:pPr>
      <w:r>
        <w:rPr>
          <w:rFonts w:ascii="Times New Roman" w:hAnsi="Times New Roman" w:eastAsia="Times New Roman"/>
          <w:b/>
          <w:i/>
          <w:color w:val="555555"/>
          <w:sz w:val="22"/>
        </w:rPr>
        <w:t>Services :</w:t>
      </w:r>
    </w:p>
    <w:p>
      <w:pPr>
        <w:pStyle w:val="ListBullet"/>
        <w:spacing w:after="40" w:line="252" w:lineRule="auto"/>
        <w:ind w:left="369" w:hanging="198"/>
      </w:pPr>
      <w:r>
        <w:rPr>
          <w:rFonts w:ascii="Consolas" w:hAnsi="Consolas" w:eastAsia="Consolas"/>
          <w:b w:val="0"/>
          <w:i w:val="0"/>
          <w:color w:val="222222"/>
          <w:sz w:val="20"/>
        </w:rPr>
        <w:t>ActualiteService</w:t>
      </w:r>
    </w:p>
    <w:p>
      <w:pPr>
        <w:pStyle w:val="ListBullet"/>
        <w:spacing w:after="40" w:line="252" w:lineRule="auto"/>
        <w:ind w:left="369" w:hanging="198"/>
      </w:pPr>
      <w:r>
        <w:rPr>
          <w:rFonts w:ascii="Consolas" w:hAnsi="Consolas" w:eastAsia="Consolas"/>
          <w:b w:val="0"/>
          <w:i w:val="0"/>
          <w:color w:val="222222"/>
          <w:sz w:val="20"/>
        </w:rPr>
        <w:t>ProjetService</w:t>
      </w:r>
    </w:p>
    <w:p>
      <w:pPr>
        <w:pStyle w:val="ListBullet"/>
        <w:spacing w:after="40" w:line="252" w:lineRule="auto"/>
        <w:ind w:left="369" w:hanging="198"/>
      </w:pPr>
      <w:r>
        <w:rPr>
          <w:rFonts w:ascii="Consolas" w:hAnsi="Consolas" w:eastAsia="Consolas"/>
          <w:b w:val="0"/>
          <w:i w:val="0"/>
          <w:color w:val="222222"/>
          <w:sz w:val="20"/>
        </w:rPr>
        <w:t>MessageContactService</w:t>
      </w:r>
    </w:p>
    <w:p>
      <w:pPr>
        <w:pStyle w:val="ListBullet"/>
        <w:spacing w:after="40" w:line="252" w:lineRule="auto"/>
        <w:ind w:left="369" w:hanging="198"/>
      </w:pPr>
      <w:r>
        <w:rPr>
          <w:rFonts w:ascii="Consolas" w:hAnsi="Consolas" w:eastAsia="Consolas"/>
          <w:b w:val="0"/>
          <w:i w:val="0"/>
          <w:color w:val="222222"/>
          <w:sz w:val="20"/>
        </w:rPr>
        <w:t>PropositionService</w:t>
      </w:r>
    </w:p>
    <w:p>
      <w:pPr>
        <w:spacing w:after="360"/>
      </w:pPr>
      <w:r>
        <w:rPr>
          <w:rFonts w:ascii="Times New Roman" w:hAnsi="Times New Roman" w:eastAsia="Times New Roman"/>
          <w:b/>
          <w:i/>
          <w:color w:val="555555"/>
          <w:sz w:val="22"/>
        </w:rPr>
        <w:t>Controllers :</w:t>
      </w:r>
    </w:p>
    <w:p>
      <w:pPr>
        <w:pStyle w:val="ListBullet"/>
        <w:spacing w:after="40" w:line="252" w:lineRule="auto"/>
        <w:ind w:left="369" w:hanging="198"/>
      </w:pPr>
      <w:r>
        <w:rPr>
          <w:rFonts w:ascii="Consolas" w:hAnsi="Consolas" w:eastAsia="Consolas"/>
          <w:b w:val="0"/>
          <w:i w:val="0"/>
          <w:color w:val="222222"/>
          <w:sz w:val="20"/>
        </w:rPr>
        <w:t>ActualiteController</w:t>
      </w:r>
    </w:p>
    <w:p>
      <w:pPr>
        <w:pStyle w:val="ListBullet"/>
        <w:spacing w:after="40" w:line="252" w:lineRule="auto"/>
        <w:ind w:left="369" w:hanging="198"/>
      </w:pPr>
      <w:r>
        <w:rPr>
          <w:rFonts w:ascii="Consolas" w:hAnsi="Consolas" w:eastAsia="Consolas"/>
          <w:b w:val="0"/>
          <w:i w:val="0"/>
          <w:color w:val="222222"/>
          <w:sz w:val="20"/>
        </w:rPr>
        <w:t>ProjetController</w:t>
      </w:r>
    </w:p>
    <w:p>
      <w:pPr>
        <w:pStyle w:val="ListBullet"/>
        <w:spacing w:after="40" w:line="252" w:lineRule="auto"/>
        <w:ind w:left="369" w:hanging="198"/>
      </w:pPr>
      <w:r>
        <w:rPr>
          <w:rFonts w:ascii="Consolas" w:hAnsi="Consolas" w:eastAsia="Consolas"/>
          <w:b w:val="0"/>
          <w:i w:val="0"/>
          <w:color w:val="222222"/>
          <w:sz w:val="20"/>
        </w:rPr>
        <w:t>MessageContactController</w:t>
      </w:r>
    </w:p>
    <w:p>
      <w:pPr>
        <w:pStyle w:val="ListBullet"/>
        <w:spacing w:after="40" w:line="252" w:lineRule="auto"/>
        <w:ind w:left="369" w:hanging="198"/>
      </w:pPr>
      <w:r>
        <w:rPr>
          <w:rFonts w:ascii="Consolas" w:hAnsi="Consolas" w:eastAsia="Consolas"/>
          <w:b w:val="0"/>
          <w:i w:val="0"/>
          <w:color w:val="222222"/>
          <w:sz w:val="20"/>
        </w:rPr>
        <w:t>PropositionController</w:t>
      </w:r>
    </w:p>
    <w:p>
      <w:pPr>
        <w:pStyle w:val="Heading3"/>
      </w:pPr>
      <w:r>
        <w:rPr>
          <w:rFonts w:ascii="Times New Roman" w:hAnsi="Times New Roman" w:eastAsia="Times New Roman"/>
          <w:b w:val="0"/>
          <w:i w:val="0"/>
          <w:color w:val="333333"/>
          <w:sz w:val="24"/>
        </w:rPr>
        <w:t>2.4.3 Frontend</w:t>
      </w:r>
    </w:p>
    <w:p>
      <w:pPr>
        <w:pStyle w:val="ListBullet"/>
        <w:spacing w:after="40" w:line="252" w:lineRule="auto"/>
        <w:ind w:left="369" w:hanging="198"/>
      </w:pPr>
      <w:r>
        <w:rPr>
          <w:rFonts w:ascii="Consolas" w:hAnsi="Consolas" w:eastAsia="Consolas"/>
          <w:b w:val="0"/>
          <w:i w:val="0"/>
          <w:color w:val="222222"/>
          <w:sz w:val="20"/>
        </w:rPr>
        <w:t>/actualites</w:t>
      </w:r>
    </w:p>
    <w:p>
      <w:pPr>
        <w:pStyle w:val="ListBullet"/>
        <w:spacing w:after="40" w:line="252" w:lineRule="auto"/>
        <w:ind w:left="369" w:hanging="198"/>
      </w:pPr>
      <w:r>
        <w:rPr>
          <w:rFonts w:ascii="Consolas" w:hAnsi="Consolas" w:eastAsia="Consolas"/>
          <w:b w:val="0"/>
          <w:i w:val="0"/>
          <w:color w:val="222222"/>
          <w:sz w:val="20"/>
        </w:rPr>
        <w:t>/actualites/:id</w:t>
      </w:r>
    </w:p>
    <w:p>
      <w:pPr>
        <w:pStyle w:val="ListBullet"/>
        <w:spacing w:after="40" w:line="252" w:lineRule="auto"/>
        <w:ind w:left="369" w:hanging="198"/>
      </w:pPr>
      <w:r>
        <w:rPr>
          <w:rFonts w:ascii="Consolas" w:hAnsi="Consolas" w:eastAsia="Consolas"/>
          <w:b w:val="0"/>
          <w:i w:val="0"/>
          <w:color w:val="222222"/>
          <w:sz w:val="20"/>
        </w:rPr>
        <w:t>/administration/actualites</w:t>
      </w:r>
    </w:p>
    <w:p>
      <w:pPr>
        <w:pStyle w:val="ListBullet"/>
        <w:spacing w:after="40" w:line="252" w:lineRule="auto"/>
        <w:ind w:left="369" w:hanging="198"/>
      </w:pPr>
      <w:r>
        <w:rPr>
          <w:rFonts w:ascii="Consolas" w:hAnsi="Consolas" w:eastAsia="Consolas"/>
          <w:b w:val="0"/>
          <w:i w:val="0"/>
          <w:color w:val="222222"/>
          <w:sz w:val="20"/>
        </w:rPr>
        <w:t>/administration/actualites/nouvelle</w:t>
      </w:r>
    </w:p>
    <w:p>
      <w:pPr>
        <w:pStyle w:val="ListBullet"/>
        <w:spacing w:after="40" w:line="252" w:lineRule="auto"/>
        <w:ind w:left="369" w:hanging="198"/>
      </w:pPr>
      <w:r>
        <w:rPr>
          <w:rFonts w:ascii="Consolas" w:hAnsi="Consolas" w:eastAsia="Consolas"/>
          <w:b w:val="0"/>
          <w:i w:val="0"/>
          <w:color w:val="222222"/>
          <w:sz w:val="20"/>
        </w:rPr>
        <w:t>/projets</w:t>
      </w:r>
    </w:p>
    <w:p>
      <w:pPr>
        <w:pStyle w:val="ListBullet"/>
        <w:spacing w:after="40" w:line="252" w:lineRule="auto"/>
        <w:ind w:left="369" w:hanging="198"/>
      </w:pPr>
      <w:r>
        <w:rPr>
          <w:rFonts w:ascii="Consolas" w:hAnsi="Consolas" w:eastAsia="Consolas"/>
          <w:b w:val="0"/>
          <w:i w:val="0"/>
          <w:color w:val="222222"/>
          <w:sz w:val="20"/>
        </w:rPr>
        <w:t>/projets/:id</w:t>
      </w:r>
    </w:p>
    <w:p>
      <w:pPr>
        <w:pStyle w:val="ListBullet"/>
        <w:spacing w:after="40" w:line="252" w:lineRule="auto"/>
        <w:ind w:left="369" w:hanging="198"/>
      </w:pPr>
      <w:r>
        <w:rPr>
          <w:rFonts w:ascii="Consolas" w:hAnsi="Consolas" w:eastAsia="Consolas"/>
          <w:b w:val="0"/>
          <w:i w:val="0"/>
          <w:color w:val="222222"/>
          <w:sz w:val="20"/>
        </w:rPr>
        <w:t>/projets/nouveau</w:t>
      </w:r>
    </w:p>
    <w:p>
      <w:pPr>
        <w:pStyle w:val="ListBullet"/>
        <w:spacing w:after="40" w:line="252" w:lineRule="auto"/>
        <w:ind w:left="369" w:hanging="198"/>
      </w:pPr>
      <w:r>
        <w:rPr>
          <w:rFonts w:ascii="Consolas" w:hAnsi="Consolas" w:eastAsia="Consolas"/>
          <w:b w:val="0"/>
          <w:i w:val="0"/>
          <w:color w:val="222222"/>
          <w:sz w:val="20"/>
        </w:rPr>
        <w:t>/administration/projets/en-attente</w:t>
      </w:r>
    </w:p>
    <w:p>
      <w:pPr>
        <w:pStyle w:val="ListBullet"/>
        <w:spacing w:after="40" w:line="252" w:lineRule="auto"/>
        <w:ind w:left="369" w:hanging="198"/>
      </w:pPr>
      <w:r>
        <w:rPr>
          <w:rFonts w:ascii="Consolas" w:hAnsi="Consolas" w:eastAsia="Consolas"/>
          <w:b w:val="0"/>
          <w:i w:val="0"/>
          <w:color w:val="222222"/>
          <w:sz w:val="20"/>
        </w:rPr>
        <w:t>/contact</w:t>
      </w:r>
    </w:p>
    <w:p>
      <w:pPr>
        <w:pStyle w:val="ListBullet"/>
        <w:spacing w:after="40" w:line="252" w:lineRule="auto"/>
        <w:ind w:left="369" w:hanging="198"/>
      </w:pPr>
      <w:r>
        <w:rPr>
          <w:rFonts w:ascii="Consolas" w:hAnsi="Consolas" w:eastAsia="Consolas"/>
          <w:b w:val="0"/>
          <w:i w:val="0"/>
          <w:color w:val="222222"/>
          <w:sz w:val="20"/>
        </w:rPr>
        <w:t>/administration/messages-contact</w:t>
      </w:r>
    </w:p>
    <w:p>
      <w:pPr>
        <w:pStyle w:val="ListBullet"/>
        <w:spacing w:after="40" w:line="252" w:lineRule="auto"/>
        <w:ind w:left="369" w:hanging="198"/>
      </w:pPr>
      <w:r>
        <w:rPr>
          <w:rFonts w:ascii="Consolas" w:hAnsi="Consolas" w:eastAsia="Consolas"/>
          <w:b w:val="0"/>
          <w:i w:val="0"/>
          <w:color w:val="222222"/>
          <w:sz w:val="20"/>
        </w:rPr>
        <w:t>/mes-propositions</w:t>
      </w:r>
    </w:p>
    <w:p>
      <w:pPr>
        <w:pStyle w:val="ListBullet"/>
        <w:spacing w:after="40" w:line="252" w:lineRule="auto"/>
        <w:ind w:left="369" w:hanging="198"/>
      </w:pPr>
      <w:r>
        <w:rPr>
          <w:rFonts w:ascii="Consolas" w:hAnsi="Consolas" w:eastAsia="Consolas"/>
          <w:b w:val="0"/>
          <w:i w:val="0"/>
          <w:color w:val="222222"/>
          <w:sz w:val="20"/>
        </w:rPr>
        <w:t>actualite.service.ts</w:t>
      </w:r>
    </w:p>
    <w:p>
      <w:pPr>
        <w:pStyle w:val="ListBullet"/>
        <w:spacing w:after="40" w:line="252" w:lineRule="auto"/>
        <w:ind w:left="369" w:hanging="198"/>
      </w:pPr>
      <w:r>
        <w:rPr>
          <w:rFonts w:ascii="Consolas" w:hAnsi="Consolas" w:eastAsia="Consolas"/>
          <w:b w:val="0"/>
          <w:i w:val="0"/>
          <w:color w:val="222222"/>
          <w:sz w:val="20"/>
        </w:rPr>
        <w:t>projet.service.ts</w:t>
      </w:r>
    </w:p>
    <w:p>
      <w:pPr>
        <w:pStyle w:val="ListBullet"/>
        <w:spacing w:after="40" w:line="252" w:lineRule="auto"/>
        <w:ind w:left="369" w:hanging="198"/>
      </w:pPr>
      <w:r>
        <w:rPr>
          <w:rFonts w:ascii="Consolas" w:hAnsi="Consolas" w:eastAsia="Consolas"/>
          <w:b w:val="0"/>
          <w:i w:val="0"/>
          <w:color w:val="222222"/>
          <w:sz w:val="20"/>
        </w:rPr>
        <w:t>contact.service.ts</w:t>
      </w:r>
    </w:p>
    <w:p>
      <w:pPr>
        <w:pStyle w:val="ListBullet"/>
        <w:spacing w:after="40" w:line="252" w:lineRule="auto"/>
        <w:ind w:left="369" w:hanging="198"/>
      </w:pPr>
      <w:r>
        <w:rPr>
          <w:rFonts w:ascii="Consolas" w:hAnsi="Consolas" w:eastAsia="Consolas"/>
          <w:b w:val="0"/>
          <w:i w:val="0"/>
          <w:color w:val="222222"/>
          <w:sz w:val="20"/>
        </w:rPr>
        <w:t>proposition.service.ts</w:t>
      </w:r>
    </w:p>
    <w:p>
      <w:pPr>
        <w:pStyle w:val="Heading3"/>
      </w:pPr>
      <w:r>
        <w:rPr>
          <w:rFonts w:ascii="Times New Roman" w:hAnsi="Times New Roman" w:eastAsia="Times New Roman"/>
          <w:b w:val="0"/>
          <w:i w:val="0"/>
          <w:color w:val="333333"/>
          <w:sz w:val="24"/>
        </w:rPr>
        <w:t>2.4.4 Livrables</w:t>
      </w:r>
    </w:p>
    <w:p>
      <w:pPr>
        <w:pStyle w:val="ListBullet"/>
        <w:spacing w:after="40" w:line="252" w:lineRule="auto"/>
        <w:ind w:left="369" w:hanging="198"/>
      </w:pPr>
      <w:r>
        <w:rPr>
          <w:rFonts w:ascii="Times New Roman" w:hAnsi="Times New Roman" w:eastAsia="Times New Roman"/>
          <w:b w:val="0"/>
          <w:i w:val="0"/>
          <w:color w:val="222222"/>
          <w:sz w:val="24"/>
        </w:rPr>
        <w:t>entités, DTO, mapper et repository des domaines.</w:t>
      </w:r>
    </w:p>
    <w:p>
      <w:pPr>
        <w:pStyle w:val="ListBullet"/>
        <w:spacing w:after="40" w:line="252" w:lineRule="auto"/>
        <w:ind w:left="369" w:hanging="198"/>
      </w:pPr>
      <w:r>
        <w:rPr>
          <w:rFonts w:ascii="Times New Roman" w:hAnsi="Times New Roman" w:eastAsia="Times New Roman"/>
          <w:b w:val="0"/>
          <w:i w:val="0"/>
          <w:color w:val="222222"/>
          <w:sz w:val="24"/>
        </w:rPr>
        <w:t>endpoints de publication.</w:t>
      </w:r>
    </w:p>
    <w:p>
      <w:pPr>
        <w:pStyle w:val="ListBullet"/>
        <w:spacing w:after="40" w:line="252" w:lineRule="auto"/>
        <w:ind w:left="369" w:hanging="198"/>
      </w:pPr>
      <w:r>
        <w:rPr>
          <w:rFonts w:ascii="Times New Roman" w:hAnsi="Times New Roman" w:eastAsia="Times New Roman"/>
          <w:b w:val="0"/>
          <w:i w:val="0"/>
          <w:color w:val="222222"/>
          <w:sz w:val="24"/>
        </w:rPr>
        <w:t>règles de transition de statut.</w:t>
      </w:r>
    </w:p>
    <w:p>
      <w:pPr>
        <w:pStyle w:val="ListBullet"/>
        <w:spacing w:after="40" w:line="252" w:lineRule="auto"/>
        <w:ind w:left="369" w:hanging="198"/>
      </w:pPr>
      <w:r>
        <w:rPr>
          <w:rFonts w:ascii="Times New Roman" w:hAnsi="Times New Roman" w:eastAsia="Times New Roman"/>
          <w:b w:val="0"/>
          <w:i w:val="0"/>
          <w:color w:val="222222"/>
          <w:sz w:val="24"/>
        </w:rPr>
        <w:t>migrations SQL.</w:t>
      </w:r>
    </w:p>
    <w:p>
      <w:pPr>
        <w:pStyle w:val="ListBullet"/>
        <w:spacing w:after="40" w:line="252" w:lineRule="auto"/>
        <w:ind w:left="369" w:hanging="198"/>
      </w:pPr>
      <w:r>
        <w:rPr>
          <w:rFonts w:ascii="Times New Roman" w:hAnsi="Times New Roman" w:eastAsia="Times New Roman"/>
          <w:b w:val="0"/>
          <w:i w:val="0"/>
          <w:color w:val="222222"/>
          <w:sz w:val="24"/>
        </w:rPr>
        <w:t xml:space="preserve">tests des transitions </w:t>
      </w:r>
      <w:r>
        <w:rPr>
          <w:rFonts w:ascii="Consolas" w:hAnsi="Consolas" w:eastAsia="Consolas"/>
          <w:b w:val="0"/>
          <w:i w:val="0"/>
          <w:color w:val="222222"/>
          <w:sz w:val="20"/>
        </w:rPr>
        <w:t>EN_ATTENTE -&gt; VALIDE/REFUSE</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tests d’actualité.</w:t>
      </w:r>
    </w:p>
    <w:p>
      <w:pPr>
        <w:pStyle w:val="ListBullet"/>
        <w:spacing w:after="40" w:line="252" w:lineRule="auto"/>
        <w:ind w:left="369" w:hanging="198"/>
      </w:pPr>
      <w:r>
        <w:rPr>
          <w:rFonts w:ascii="Times New Roman" w:hAnsi="Times New Roman" w:eastAsia="Times New Roman"/>
          <w:b w:val="0"/>
          <w:i w:val="0"/>
          <w:color w:val="222222"/>
          <w:sz w:val="24"/>
        </w:rPr>
        <w:t>tests formulaire contact.</w:t>
      </w:r>
    </w:p>
    <w:p>
      <w:pPr>
        <w:pStyle w:val="ListBullet"/>
        <w:spacing w:after="40" w:line="252" w:lineRule="auto"/>
        <w:ind w:left="369" w:hanging="198"/>
      </w:pPr>
      <w:r>
        <w:rPr>
          <w:rFonts w:ascii="Times New Roman" w:hAnsi="Times New Roman" w:eastAsia="Times New Roman"/>
          <w:b w:val="0"/>
          <w:i w:val="0"/>
          <w:color w:val="222222"/>
          <w:sz w:val="24"/>
        </w:rPr>
        <w:t>écrans Angular et validation des formulaires.</w:t>
      </w:r>
    </w:p>
    <w:p>
      <w:pPr>
        <w:pStyle w:val="ListBullet"/>
        <w:spacing w:after="40" w:line="252" w:lineRule="auto"/>
        <w:ind w:left="369" w:hanging="198"/>
      </w:pPr>
      <w:r>
        <w:rPr>
          <w:rFonts w:ascii="Times New Roman" w:hAnsi="Times New Roman" w:eastAsia="Times New Roman"/>
          <w:b w:val="0"/>
          <w:i w:val="0"/>
          <w:color w:val="222222"/>
          <w:sz w:val="24"/>
        </w:rPr>
        <w:t>E2E publication + validation projet.</w:t>
      </w:r>
    </w:p>
    <w:p>
      <w:pPr>
        <w:pStyle w:val="Heading3"/>
      </w:pPr>
      <w:r>
        <w:rPr>
          <w:rFonts w:ascii="Times New Roman" w:hAnsi="Times New Roman" w:eastAsia="Times New Roman"/>
          <w:b w:val="0"/>
          <w:i w:val="0"/>
          <w:color w:val="333333"/>
          <w:sz w:val="24"/>
        </w:rPr>
        <w:t>2.4.5 Dépendances</w:t>
      </w:r>
    </w:p>
    <w:p>
      <w:pPr>
        <w:spacing w:after="360"/>
      </w:pPr>
      <w:r>
        <w:rPr>
          <w:rFonts w:ascii="Times New Roman" w:hAnsi="Times New Roman" w:eastAsia="Times New Roman"/>
          <w:b/>
          <w:i/>
          <w:color w:val="555555"/>
          <w:sz w:val="22"/>
        </w:rPr>
        <w:t>À fournir :</w:t>
      </w:r>
    </w:p>
    <w:p>
      <w:pPr>
        <w:pStyle w:val="ListBullet"/>
        <w:spacing w:after="40" w:line="252" w:lineRule="auto"/>
        <w:ind w:left="369" w:hanging="198"/>
      </w:pPr>
      <w:r>
        <w:rPr>
          <w:rFonts w:ascii="Times New Roman" w:hAnsi="Times New Roman" w:eastAsia="Times New Roman"/>
          <w:b w:val="0"/>
          <w:i w:val="0"/>
          <w:color w:val="222222"/>
          <w:sz w:val="24"/>
        </w:rPr>
        <w:t>événements de domaine nécessaires aux notifications.</w:t>
      </w:r>
    </w:p>
    <w:p>
      <w:pPr>
        <w:pStyle w:val="ListBullet"/>
        <w:spacing w:after="40" w:line="252" w:lineRule="auto"/>
        <w:ind w:left="369" w:hanging="198"/>
      </w:pPr>
      <w:r>
        <w:rPr>
          <w:rFonts w:ascii="Times New Roman" w:hAnsi="Times New Roman" w:eastAsia="Times New Roman"/>
          <w:b w:val="0"/>
          <w:i w:val="0"/>
          <w:color w:val="222222"/>
          <w:sz w:val="24"/>
        </w:rPr>
        <w:t>schéma des statuts projet/actualité.</w:t>
      </w:r>
    </w:p>
    <w:p>
      <w:pPr>
        <w:pStyle w:val="ListBullet"/>
        <w:spacing w:after="40" w:line="252" w:lineRule="auto"/>
        <w:ind w:left="369" w:hanging="198"/>
      </w:pPr>
      <w:r>
        <w:rPr>
          <w:rFonts w:ascii="Times New Roman" w:hAnsi="Times New Roman" w:eastAsia="Times New Roman"/>
          <w:b w:val="0"/>
          <w:i w:val="0"/>
          <w:color w:val="222222"/>
          <w:sz w:val="24"/>
        </w:rPr>
        <w:t>composants de lecture publique réutilisables.</w:t>
      </w:r>
    </w:p>
    <w:p>
      <w:pPr>
        <w:spacing w:after="360"/>
      </w:pPr>
      <w:r>
        <w:rPr>
          <w:rFonts w:ascii="Times New Roman" w:hAnsi="Times New Roman" w:eastAsia="Times New Roman"/>
          <w:b/>
          <w:i/>
          <w:color w:val="555555"/>
          <w:sz w:val="22"/>
        </w:rPr>
        <w:t>À attendre :</w:t>
      </w:r>
    </w:p>
    <w:p>
      <w:pPr>
        <w:pStyle w:val="ListBullet"/>
        <w:spacing w:after="40" w:line="252" w:lineRule="auto"/>
        <w:ind w:left="369" w:hanging="198"/>
      </w:pPr>
      <w:r>
        <w:rPr>
          <w:rFonts w:ascii="Times New Roman" w:hAnsi="Times New Roman" w:eastAsia="Times New Roman"/>
          <w:b w:val="0"/>
          <w:i w:val="0"/>
          <w:color w:val="222222"/>
          <w:sz w:val="24"/>
        </w:rPr>
        <w:t>utilisateur courant.</w:t>
      </w:r>
    </w:p>
    <w:p>
      <w:pPr>
        <w:pStyle w:val="ListBullet"/>
        <w:spacing w:after="40" w:line="252" w:lineRule="auto"/>
        <w:ind w:left="369" w:hanging="198"/>
      </w:pPr>
      <w:r>
        <w:rPr>
          <w:rFonts w:ascii="Times New Roman" w:hAnsi="Times New Roman" w:eastAsia="Times New Roman"/>
          <w:b w:val="0"/>
          <w:i w:val="0"/>
          <w:color w:val="222222"/>
          <w:sz w:val="24"/>
        </w:rPr>
        <w:t>système notification.</w:t>
      </w:r>
    </w:p>
    <w:p>
      <w:pPr>
        <w:pStyle w:val="ListBullet"/>
        <w:spacing w:after="40" w:line="252" w:lineRule="auto"/>
        <w:ind w:left="369" w:hanging="198"/>
      </w:pPr>
      <w:r>
        <w:rPr>
          <w:rFonts w:ascii="Times New Roman" w:hAnsi="Times New Roman" w:eastAsia="Times New Roman"/>
          <w:b w:val="0"/>
          <w:i w:val="0"/>
          <w:color w:val="222222"/>
          <w:sz w:val="24"/>
        </w:rPr>
        <w:t xml:space="preserve">décision sur l’entité </w:t>
      </w:r>
      <w:r>
        <w:rPr>
          <w:rFonts w:ascii="Consolas" w:hAnsi="Consolas" w:eastAsia="Consolas"/>
          <w:b w:val="0"/>
          <w:i w:val="0"/>
          <w:color w:val="222222"/>
          <w:sz w:val="20"/>
        </w:rPr>
        <w:t>Proposition</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kit UI.</w:t>
      </w:r>
    </w:p>
    <w:p>
      <w:pPr>
        <w:spacing w:after="120"/>
      </w:pPr>
    </w:p>
    <w:p>
      <w:pPr>
        <w:pStyle w:val="Heading2"/>
      </w:pPr>
      <w:r>
        <w:rPr>
          <w:rFonts w:ascii="Times New Roman" w:hAnsi="Times New Roman" w:eastAsia="Times New Roman"/>
          <w:b w:val="0"/>
          <w:i w:val="0"/>
          <w:color w:val="2B547E"/>
          <w:sz w:val="28"/>
        </w:rPr>
        <w:t>2.5 ZONGO Tony</w:t>
      </w:r>
    </w:p>
    <w:p>
      <w:pPr>
        <w:pStyle w:val="Heading3"/>
      </w:pPr>
      <w:r>
        <w:rPr>
          <w:rFonts w:ascii="Times New Roman" w:hAnsi="Times New Roman" w:eastAsia="Times New Roman"/>
          <w:b w:val="0"/>
          <w:i w:val="0"/>
          <w:color w:val="333333"/>
          <w:sz w:val="24"/>
        </w:rPr>
        <w:t>2.5.1 Périmètre et modules</w:t>
      </w:r>
    </w:p>
    <w:p>
      <w:pPr>
        <w:pStyle w:val="ListBullet"/>
        <w:spacing w:after="40" w:line="252" w:lineRule="auto"/>
        <w:ind w:left="369" w:hanging="198"/>
      </w:pPr>
      <w:r>
        <w:rPr>
          <w:rFonts w:ascii="Times New Roman" w:hAnsi="Times New Roman" w:eastAsia="Times New Roman"/>
          <w:b w:val="0"/>
          <w:i w:val="0"/>
          <w:color w:val="222222"/>
          <w:sz w:val="24"/>
        </w:rPr>
        <w:t>Création de notifications individuelles.</w:t>
      </w:r>
    </w:p>
    <w:p>
      <w:pPr>
        <w:pStyle w:val="ListBullet"/>
        <w:spacing w:after="40" w:line="252" w:lineRule="auto"/>
        <w:ind w:left="369" w:hanging="198"/>
      </w:pPr>
      <w:r>
        <w:rPr>
          <w:rFonts w:ascii="Times New Roman" w:hAnsi="Times New Roman" w:eastAsia="Times New Roman"/>
          <w:b w:val="0"/>
          <w:i w:val="0"/>
          <w:color w:val="222222"/>
          <w:sz w:val="24"/>
        </w:rPr>
        <w:t>Création de notifications globales.</w:t>
      </w:r>
    </w:p>
    <w:p>
      <w:pPr>
        <w:pStyle w:val="ListBullet"/>
        <w:spacing w:after="40" w:line="252" w:lineRule="auto"/>
        <w:ind w:left="369" w:hanging="198"/>
      </w:pPr>
      <w:r>
        <w:rPr>
          <w:rFonts w:ascii="Times New Roman" w:hAnsi="Times New Roman" w:eastAsia="Times New Roman"/>
          <w:b w:val="0"/>
          <w:i w:val="0"/>
          <w:color w:val="222222"/>
          <w:sz w:val="24"/>
        </w:rPr>
        <w:t>Consultation des notifications personnelles.</w:t>
      </w:r>
    </w:p>
    <w:p>
      <w:pPr>
        <w:pStyle w:val="ListBullet"/>
        <w:spacing w:after="40" w:line="252" w:lineRule="auto"/>
        <w:ind w:left="369" w:hanging="198"/>
      </w:pPr>
      <w:r>
        <w:rPr>
          <w:rFonts w:ascii="Times New Roman" w:hAnsi="Times New Roman" w:eastAsia="Times New Roman"/>
          <w:b w:val="0"/>
          <w:i w:val="0"/>
          <w:color w:val="222222"/>
          <w:sz w:val="24"/>
        </w:rPr>
        <w:t>Marquage comme lu.</w:t>
      </w:r>
    </w:p>
    <w:p>
      <w:pPr>
        <w:pStyle w:val="ListBullet"/>
        <w:spacing w:after="40" w:line="252" w:lineRule="auto"/>
        <w:ind w:left="369" w:hanging="198"/>
      </w:pPr>
      <w:r>
        <w:rPr>
          <w:rFonts w:ascii="Times New Roman" w:hAnsi="Times New Roman" w:eastAsia="Times New Roman"/>
          <w:b w:val="0"/>
          <w:i w:val="0"/>
          <w:color w:val="222222"/>
          <w:sz w:val="24"/>
        </w:rPr>
        <w:t>Gestion des types de notification.</w:t>
      </w:r>
    </w:p>
    <w:p>
      <w:pPr>
        <w:pStyle w:val="ListBullet"/>
        <w:spacing w:after="40" w:line="252" w:lineRule="auto"/>
        <w:ind w:left="369" w:hanging="198"/>
      </w:pPr>
      <w:r>
        <w:rPr>
          <w:rFonts w:ascii="Times New Roman" w:hAnsi="Times New Roman" w:eastAsia="Times New Roman"/>
          <w:b w:val="0"/>
          <w:i w:val="0"/>
          <w:color w:val="222222"/>
          <w:sz w:val="24"/>
        </w:rPr>
        <w:t>Déclenchement depuis inscription formation, inscription événement, projet et publication.</w:t>
      </w:r>
    </w:p>
    <w:p>
      <w:pPr>
        <w:pStyle w:val="ListBullet"/>
        <w:spacing w:after="40" w:line="252" w:lineRule="auto"/>
        <w:ind w:left="369" w:hanging="198"/>
      </w:pPr>
      <w:r>
        <w:rPr>
          <w:rFonts w:ascii="Times New Roman" w:hAnsi="Times New Roman" w:eastAsia="Times New Roman"/>
          <w:b w:val="0"/>
          <w:i w:val="0"/>
          <w:color w:val="222222"/>
          <w:sz w:val="24"/>
        </w:rPr>
        <w:t>Tableau de bord utilisateur centré sur les événements, formations et notifications.</w:t>
      </w:r>
    </w:p>
    <w:p>
      <w:pPr>
        <w:pStyle w:val="ListBullet"/>
        <w:spacing w:after="40" w:line="252" w:lineRule="auto"/>
        <w:ind w:left="369" w:hanging="198"/>
      </w:pPr>
      <w:r>
        <w:rPr>
          <w:rFonts w:ascii="Times New Roman" w:hAnsi="Times New Roman" w:eastAsia="Times New Roman"/>
          <w:b w:val="0"/>
          <w:i w:val="0"/>
          <w:color w:val="222222"/>
          <w:sz w:val="24"/>
        </w:rPr>
        <w:t>Interfaces de synthèse.</w:t>
      </w:r>
    </w:p>
    <w:p>
      <w:pPr>
        <w:spacing w:line="276" w:lineRule="auto" w:after="120"/>
        <w:jc w:val="both"/>
      </w:pPr>
      <w:r>
        <w:rPr>
          <w:rFonts w:ascii="Times New Roman" w:hAnsi="Times New Roman" w:eastAsia="Times New Roman"/>
          <w:b w:val="0"/>
          <w:i w:val="0"/>
          <w:color w:val="222222"/>
          <w:sz w:val="24"/>
        </w:rPr>
        <w:t xml:space="preserve">La séquence SD06 décrit l’envoi à une liste de destinataires, </w:t>
      </w:r>
      <w:r>
        <w:rPr>
          <w:rFonts w:ascii="Consolas" w:hAnsi="Consolas" w:eastAsia="Consolas"/>
          <w:b w:val="0"/>
          <w:i w:val="0"/>
          <w:color w:val="222222"/>
          <w:sz w:val="20"/>
        </w:rPr>
        <w:t>saveAll(notifications)</w:t>
      </w:r>
      <w:r>
        <w:rPr>
          <w:rFonts w:ascii="Times New Roman" w:hAnsi="Times New Roman" w:eastAsia="Times New Roman"/>
          <w:b w:val="0"/>
          <w:i w:val="0"/>
          <w:color w:val="222222"/>
          <w:sz w:val="24"/>
        </w:rPr>
        <w:t xml:space="preserve">, puis la lecture personnelle et </w:t>
      </w:r>
      <w:r>
        <w:rPr>
          <w:rFonts w:ascii="Consolas" w:hAnsi="Consolas" w:eastAsia="Consolas"/>
          <w:b w:val="0"/>
          <w:i w:val="0"/>
          <w:color w:val="222222"/>
          <w:sz w:val="20"/>
        </w:rPr>
        <w:t>marquerCommeLue</w:t>
      </w:r>
      <w:r>
        <w:rPr>
          <w:rFonts w:ascii="Times New Roman" w:hAnsi="Times New Roman" w:eastAsia="Times New Roman"/>
          <w:b w:val="0"/>
          <w:i w:val="0"/>
          <w:color w:val="222222"/>
          <w:sz w:val="24"/>
        </w:rPr>
        <w:t>.</w:t>
      </w:r>
    </w:p>
    <w:p>
      <w:pPr>
        <w:pStyle w:val="Heading3"/>
      </w:pPr>
      <w:r>
        <w:rPr>
          <w:rFonts w:ascii="Times New Roman" w:hAnsi="Times New Roman" w:eastAsia="Times New Roman"/>
          <w:b w:val="0"/>
          <w:i w:val="0"/>
          <w:color w:val="333333"/>
          <w:sz w:val="24"/>
        </w:rPr>
        <w:t>2.5.2 Backend</w:t>
      </w:r>
    </w:p>
    <w:p>
      <w:pPr>
        <w:spacing w:after="360"/>
      </w:pPr>
      <w:r>
        <w:rPr>
          <w:rFonts w:ascii="Times New Roman" w:hAnsi="Times New Roman" w:eastAsia="Times New Roman"/>
          <w:b/>
          <w:i/>
          <w:color w:val="555555"/>
          <w:sz w:val="22"/>
        </w:rPr>
        <w:t>Entités :</w:t>
      </w:r>
    </w:p>
    <w:p>
      <w:pPr>
        <w:pStyle w:val="ListBullet"/>
        <w:spacing w:after="40" w:line="252" w:lineRule="auto"/>
        <w:ind w:left="369" w:hanging="198"/>
      </w:pPr>
      <w:r>
        <w:rPr>
          <w:rFonts w:ascii="Consolas" w:hAnsi="Consolas" w:eastAsia="Consolas"/>
          <w:b w:val="0"/>
          <w:i w:val="0"/>
          <w:color w:val="222222"/>
          <w:sz w:val="20"/>
        </w:rPr>
        <w:t>Notification</w:t>
      </w:r>
    </w:p>
    <w:p>
      <w:pPr>
        <w:pStyle w:val="ListBullet"/>
        <w:spacing w:after="40" w:line="252" w:lineRule="auto"/>
        <w:ind w:left="369" w:hanging="198"/>
      </w:pPr>
      <w:r>
        <w:rPr>
          <w:rFonts w:ascii="Times New Roman" w:hAnsi="Times New Roman" w:eastAsia="Times New Roman"/>
          <w:b w:val="0"/>
          <w:i w:val="0"/>
          <w:color w:val="222222"/>
          <w:sz w:val="24"/>
        </w:rPr>
        <w:t xml:space="preserve">association vers </w:t>
      </w:r>
      <w:r>
        <w:rPr>
          <w:rFonts w:ascii="Consolas" w:hAnsi="Consolas" w:eastAsia="Consolas"/>
          <w:b w:val="0"/>
          <w:i w:val="0"/>
          <w:color w:val="222222"/>
          <w:sz w:val="20"/>
        </w:rPr>
        <w:t>Membre/Utilisateur</w:t>
      </w:r>
    </w:p>
    <w:p>
      <w:pPr>
        <w:pStyle w:val="ListBullet"/>
        <w:spacing w:after="40" w:line="252" w:lineRule="auto"/>
        <w:ind w:left="369" w:hanging="198"/>
      </w:pPr>
      <w:r>
        <w:rPr>
          <w:rFonts w:ascii="Times New Roman" w:hAnsi="Times New Roman" w:eastAsia="Times New Roman"/>
          <w:b w:val="0"/>
          <w:i w:val="0"/>
          <w:color w:val="222222"/>
          <w:sz w:val="24"/>
        </w:rPr>
        <w:t>agrégations statistiques simples</w:t>
      </w:r>
    </w:p>
    <w:p>
      <w:pPr>
        <w:spacing w:after="360"/>
      </w:pPr>
      <w:r>
        <w:rPr>
          <w:rFonts w:ascii="Times New Roman" w:hAnsi="Times New Roman" w:eastAsia="Times New Roman"/>
          <w:b/>
          <w:i/>
          <w:color w:val="555555"/>
          <w:sz w:val="22"/>
        </w:rPr>
        <w:t>Repositories :</w:t>
      </w:r>
    </w:p>
    <w:p>
      <w:pPr>
        <w:pStyle w:val="ListBullet"/>
        <w:spacing w:after="40" w:line="252" w:lineRule="auto"/>
        <w:ind w:left="369" w:hanging="198"/>
      </w:pPr>
      <w:r>
        <w:rPr>
          <w:rFonts w:ascii="Consolas" w:hAnsi="Consolas" w:eastAsia="Consolas"/>
          <w:b w:val="0"/>
          <w:i w:val="0"/>
          <w:color w:val="222222"/>
          <w:sz w:val="20"/>
        </w:rPr>
        <w:t>NotificationRepository</w:t>
      </w:r>
    </w:p>
    <w:p>
      <w:pPr>
        <w:pStyle w:val="ListBullet"/>
        <w:spacing w:after="40" w:line="252" w:lineRule="auto"/>
        <w:ind w:left="369" w:hanging="198"/>
      </w:pPr>
      <w:r>
        <w:rPr>
          <w:rFonts w:ascii="Times New Roman" w:hAnsi="Times New Roman" w:eastAsia="Times New Roman"/>
          <w:b w:val="0"/>
          <w:i w:val="0"/>
          <w:color w:val="222222"/>
          <w:sz w:val="24"/>
        </w:rPr>
        <w:t>éventuellement repositories de projection statistique.</w:t>
      </w:r>
    </w:p>
    <w:p>
      <w:pPr>
        <w:spacing w:after="360"/>
      </w:pPr>
      <w:r>
        <w:rPr>
          <w:rFonts w:ascii="Times New Roman" w:hAnsi="Times New Roman" w:eastAsia="Times New Roman"/>
          <w:b/>
          <w:i/>
          <w:color w:val="555555"/>
          <w:sz w:val="22"/>
        </w:rPr>
        <w:t>Services :</w:t>
      </w:r>
    </w:p>
    <w:p>
      <w:pPr>
        <w:pStyle w:val="ListBullet"/>
        <w:spacing w:after="40" w:line="252" w:lineRule="auto"/>
        <w:ind w:left="369" w:hanging="198"/>
      </w:pPr>
      <w:r>
        <w:rPr>
          <w:rFonts w:ascii="Consolas" w:hAnsi="Consolas" w:eastAsia="Consolas"/>
          <w:b w:val="0"/>
          <w:i w:val="0"/>
          <w:color w:val="222222"/>
          <w:sz w:val="20"/>
        </w:rPr>
        <w:t>NotificationService</w:t>
      </w:r>
    </w:p>
    <w:p>
      <w:pPr>
        <w:pStyle w:val="ListBullet"/>
        <w:spacing w:after="40" w:line="252" w:lineRule="auto"/>
        <w:ind w:left="369" w:hanging="198"/>
      </w:pPr>
      <w:r>
        <w:rPr>
          <w:rFonts w:ascii="Consolas" w:hAnsi="Consolas" w:eastAsia="Consolas"/>
          <w:b w:val="0"/>
          <w:i w:val="0"/>
          <w:color w:val="222222"/>
          <w:sz w:val="20"/>
        </w:rPr>
        <w:t>DashboardService</w:t>
      </w:r>
    </w:p>
    <w:p>
      <w:pPr>
        <w:pStyle w:val="ListBullet"/>
        <w:spacing w:after="40" w:line="252" w:lineRule="auto"/>
        <w:ind w:left="369" w:hanging="198"/>
      </w:pPr>
      <w:r>
        <w:rPr>
          <w:rFonts w:ascii="Times New Roman" w:hAnsi="Times New Roman" w:eastAsia="Times New Roman"/>
          <w:b w:val="0"/>
          <w:i w:val="0"/>
          <w:color w:val="222222"/>
          <w:sz w:val="24"/>
        </w:rPr>
        <w:t xml:space="preserve">interface d’abstraction </w:t>
      </w:r>
      <w:r>
        <w:rPr>
          <w:rFonts w:ascii="Consolas" w:hAnsi="Consolas" w:eastAsia="Consolas"/>
          <w:b w:val="0"/>
          <w:i w:val="0"/>
          <w:color w:val="222222"/>
          <w:sz w:val="20"/>
        </w:rPr>
        <w:t>NotificationChannel</w:t>
      </w:r>
    </w:p>
    <w:p>
      <w:pPr>
        <w:pStyle w:val="ListBullet"/>
        <w:spacing w:after="40" w:line="252" w:lineRule="auto"/>
        <w:ind w:left="369" w:hanging="198"/>
      </w:pPr>
      <w:r>
        <w:rPr>
          <w:rFonts w:ascii="Times New Roman" w:hAnsi="Times New Roman" w:eastAsia="Times New Roman"/>
          <w:b w:val="0"/>
          <w:i w:val="0"/>
          <w:color w:val="222222"/>
          <w:sz w:val="24"/>
        </w:rPr>
        <w:t>implémentation in-app ; canal email pluggable</w:t>
      </w:r>
    </w:p>
    <w:p>
      <w:pPr>
        <w:spacing w:after="360"/>
      </w:pPr>
      <w:r>
        <w:rPr>
          <w:rFonts w:ascii="Times New Roman" w:hAnsi="Times New Roman" w:eastAsia="Times New Roman"/>
          <w:b/>
          <w:i/>
          <w:color w:val="555555"/>
          <w:sz w:val="22"/>
        </w:rPr>
        <w:t>Controllers :</w:t>
      </w:r>
    </w:p>
    <w:p>
      <w:pPr>
        <w:pStyle w:val="ListBullet"/>
        <w:spacing w:after="40" w:line="252" w:lineRule="auto"/>
        <w:ind w:left="369" w:hanging="198"/>
      </w:pPr>
      <w:r>
        <w:rPr>
          <w:rFonts w:ascii="Consolas" w:hAnsi="Consolas" w:eastAsia="Consolas"/>
          <w:b w:val="0"/>
          <w:i w:val="0"/>
          <w:color w:val="222222"/>
          <w:sz w:val="20"/>
        </w:rPr>
        <w:t>NotificationController</w:t>
      </w:r>
    </w:p>
    <w:p>
      <w:pPr>
        <w:pStyle w:val="ListBullet"/>
        <w:spacing w:after="40" w:line="252" w:lineRule="auto"/>
        <w:ind w:left="369" w:hanging="198"/>
      </w:pPr>
      <w:r>
        <w:rPr>
          <w:rFonts w:ascii="Consolas" w:hAnsi="Consolas" w:eastAsia="Consolas"/>
          <w:b w:val="0"/>
          <w:i w:val="0"/>
          <w:color w:val="222222"/>
          <w:sz w:val="20"/>
        </w:rPr>
        <w:t>DashboardController</w:t>
      </w:r>
    </w:p>
    <w:p>
      <w:pPr>
        <w:pStyle w:val="Heading3"/>
      </w:pPr>
      <w:r>
        <w:rPr>
          <w:rFonts w:ascii="Times New Roman" w:hAnsi="Times New Roman" w:eastAsia="Times New Roman"/>
          <w:b w:val="0"/>
          <w:i w:val="0"/>
          <w:color w:val="333333"/>
          <w:sz w:val="24"/>
        </w:rPr>
        <w:t>2.5.3 Frontend</w:t>
      </w:r>
    </w:p>
    <w:p>
      <w:pPr>
        <w:pStyle w:val="ListBullet"/>
        <w:spacing w:after="40" w:line="252" w:lineRule="auto"/>
        <w:ind w:left="369" w:hanging="198"/>
      </w:pPr>
      <w:r>
        <w:rPr>
          <w:rFonts w:ascii="Consolas" w:hAnsi="Consolas" w:eastAsia="Consolas"/>
          <w:b w:val="0"/>
          <w:i w:val="0"/>
          <w:color w:val="222222"/>
          <w:sz w:val="20"/>
        </w:rPr>
        <w:t>/notifications</w:t>
      </w:r>
    </w:p>
    <w:p>
      <w:pPr>
        <w:pStyle w:val="ListBullet"/>
        <w:spacing w:after="40" w:line="252" w:lineRule="auto"/>
        <w:ind w:left="369" w:hanging="198"/>
      </w:pPr>
      <w:r>
        <w:rPr>
          <w:rFonts w:ascii="Consolas" w:hAnsi="Consolas" w:eastAsia="Consolas"/>
          <w:b w:val="0"/>
          <w:i w:val="0"/>
          <w:color w:val="222222"/>
          <w:sz w:val="20"/>
        </w:rPr>
        <w:t>/notifications/:id</w:t>
      </w:r>
    </w:p>
    <w:p>
      <w:pPr>
        <w:pStyle w:val="ListBullet"/>
        <w:spacing w:after="40" w:line="252" w:lineRule="auto"/>
        <w:ind w:left="369" w:hanging="198"/>
      </w:pPr>
      <w:r>
        <w:rPr>
          <w:rFonts w:ascii="Times New Roman" w:hAnsi="Times New Roman" w:eastAsia="Times New Roman"/>
          <w:b w:val="0"/>
          <w:i w:val="0"/>
          <w:color w:val="222222"/>
          <w:sz w:val="24"/>
        </w:rPr>
        <w:t>menu notification avec compteur non lu</w:t>
      </w:r>
    </w:p>
    <w:p>
      <w:pPr>
        <w:pStyle w:val="ListBullet"/>
        <w:spacing w:after="40" w:line="252" w:lineRule="auto"/>
        <w:ind w:left="369" w:hanging="198"/>
      </w:pPr>
      <w:r>
        <w:rPr>
          <w:rFonts w:ascii="Consolas" w:hAnsi="Consolas" w:eastAsia="Consolas"/>
          <w:b w:val="0"/>
          <w:i w:val="0"/>
          <w:color w:val="222222"/>
          <w:sz w:val="20"/>
        </w:rPr>
        <w:t>/tableau-de-bord</w:t>
      </w:r>
    </w:p>
    <w:p>
      <w:pPr>
        <w:pStyle w:val="ListBullet"/>
        <w:spacing w:after="40" w:line="252" w:lineRule="auto"/>
        <w:ind w:left="369" w:hanging="198"/>
      </w:pPr>
      <w:r>
        <w:rPr>
          <w:rFonts w:ascii="Times New Roman" w:hAnsi="Times New Roman" w:eastAsia="Times New Roman"/>
          <w:b w:val="0"/>
          <w:i w:val="0"/>
          <w:color w:val="222222"/>
          <w:sz w:val="24"/>
        </w:rPr>
        <w:t>widgets : prochaines activités, inscriptions récentes, notifications</w:t>
      </w:r>
    </w:p>
    <w:p>
      <w:pPr>
        <w:pStyle w:val="ListBullet"/>
        <w:spacing w:after="40" w:line="252" w:lineRule="auto"/>
        <w:ind w:left="369" w:hanging="198"/>
      </w:pPr>
      <w:r>
        <w:rPr>
          <w:rFonts w:ascii="Consolas" w:hAnsi="Consolas" w:eastAsia="Consolas"/>
          <w:b w:val="0"/>
          <w:i w:val="0"/>
          <w:color w:val="222222"/>
          <w:sz w:val="20"/>
        </w:rPr>
        <w:t>notification.service.ts</w:t>
      </w:r>
    </w:p>
    <w:p>
      <w:pPr>
        <w:pStyle w:val="ListBullet"/>
        <w:spacing w:after="40" w:line="252" w:lineRule="auto"/>
        <w:ind w:left="369" w:hanging="198"/>
      </w:pPr>
      <w:r>
        <w:rPr>
          <w:rFonts w:ascii="Consolas" w:hAnsi="Consolas" w:eastAsia="Consolas"/>
          <w:b w:val="0"/>
          <w:i w:val="0"/>
          <w:color w:val="222222"/>
          <w:sz w:val="20"/>
        </w:rPr>
        <w:t>dashboard.service.ts</w:t>
      </w:r>
    </w:p>
    <w:p>
      <w:pPr>
        <w:pStyle w:val="ListBullet"/>
        <w:spacing w:after="40" w:line="252" w:lineRule="auto"/>
        <w:ind w:left="369" w:hanging="198"/>
      </w:pPr>
      <w:r>
        <w:rPr>
          <w:rFonts w:ascii="Times New Roman" w:hAnsi="Times New Roman" w:eastAsia="Times New Roman"/>
          <w:b w:val="0"/>
          <w:i w:val="0"/>
          <w:color w:val="222222"/>
          <w:sz w:val="24"/>
        </w:rPr>
        <w:t>refresh du compteur</w:t>
      </w:r>
    </w:p>
    <w:p>
      <w:pPr>
        <w:pStyle w:val="ListBullet"/>
        <w:spacing w:after="40" w:line="252" w:lineRule="auto"/>
        <w:ind w:left="369" w:hanging="198"/>
      </w:pPr>
      <w:r>
        <w:rPr>
          <w:rFonts w:ascii="Times New Roman" w:hAnsi="Times New Roman" w:eastAsia="Times New Roman"/>
          <w:b w:val="0"/>
          <w:i w:val="0"/>
          <w:color w:val="222222"/>
          <w:sz w:val="24"/>
        </w:rPr>
        <w:t>marquage lu</w:t>
      </w:r>
    </w:p>
    <w:p>
      <w:pPr>
        <w:pStyle w:val="Heading3"/>
      </w:pPr>
      <w:r>
        <w:rPr>
          <w:rFonts w:ascii="Times New Roman" w:hAnsi="Times New Roman" w:eastAsia="Times New Roman"/>
          <w:b w:val="0"/>
          <w:i w:val="0"/>
          <w:color w:val="333333"/>
          <w:sz w:val="24"/>
        </w:rPr>
        <w:t>2.5.4 Livrables</w:t>
      </w:r>
    </w:p>
    <w:p>
      <w:pPr>
        <w:pStyle w:val="ListBullet"/>
        <w:spacing w:after="40" w:line="252" w:lineRule="auto"/>
        <w:ind w:left="369" w:hanging="198"/>
      </w:pPr>
      <w:r>
        <w:rPr>
          <w:rFonts w:ascii="Consolas" w:hAnsi="Consolas" w:eastAsia="Consolas"/>
          <w:b w:val="0"/>
          <w:i w:val="0"/>
          <w:color w:val="222222"/>
          <w:sz w:val="20"/>
        </w:rPr>
        <w:t>Notification.java</w:t>
      </w:r>
    </w:p>
    <w:p>
      <w:pPr>
        <w:pStyle w:val="ListBullet"/>
        <w:spacing w:after="40" w:line="252" w:lineRule="auto"/>
        <w:ind w:left="369" w:hanging="198"/>
      </w:pPr>
      <w:r>
        <w:rPr>
          <w:rFonts w:ascii="Consolas" w:hAnsi="Consolas" w:eastAsia="Consolas"/>
          <w:b w:val="0"/>
          <w:i w:val="0"/>
          <w:color w:val="222222"/>
          <w:sz w:val="20"/>
        </w:rPr>
        <w:t>NotificationRepository.java</w:t>
      </w:r>
    </w:p>
    <w:p>
      <w:pPr>
        <w:pStyle w:val="ListBullet"/>
        <w:spacing w:after="40" w:line="252" w:lineRule="auto"/>
        <w:ind w:left="369" w:hanging="198"/>
      </w:pPr>
      <w:r>
        <w:rPr>
          <w:rFonts w:ascii="Consolas" w:hAnsi="Consolas" w:eastAsia="Consolas"/>
          <w:b w:val="0"/>
          <w:i w:val="0"/>
          <w:color w:val="222222"/>
          <w:sz w:val="20"/>
        </w:rPr>
        <w:t>NotificationService.java</w:t>
      </w:r>
    </w:p>
    <w:p>
      <w:pPr>
        <w:pStyle w:val="ListBullet"/>
        <w:spacing w:after="40" w:line="252" w:lineRule="auto"/>
        <w:ind w:left="369" w:hanging="198"/>
      </w:pPr>
      <w:r>
        <w:rPr>
          <w:rFonts w:ascii="Consolas" w:hAnsi="Consolas" w:eastAsia="Consolas"/>
          <w:b w:val="0"/>
          <w:i w:val="0"/>
          <w:color w:val="222222"/>
          <w:sz w:val="20"/>
        </w:rPr>
        <w:t>NotificationController.java</w:t>
      </w:r>
    </w:p>
    <w:p>
      <w:pPr>
        <w:pStyle w:val="ListBullet"/>
        <w:spacing w:after="40" w:line="252" w:lineRule="auto"/>
        <w:ind w:left="369" w:hanging="198"/>
      </w:pPr>
      <w:r>
        <w:rPr>
          <w:rFonts w:ascii="Consolas" w:hAnsi="Consolas" w:eastAsia="Consolas"/>
          <w:b w:val="0"/>
          <w:i w:val="0"/>
          <w:color w:val="222222"/>
          <w:sz w:val="20"/>
        </w:rPr>
        <w:t>DashboardController.java</w:t>
      </w:r>
    </w:p>
    <w:p>
      <w:pPr>
        <w:pStyle w:val="ListBullet"/>
        <w:spacing w:after="40" w:line="252" w:lineRule="auto"/>
        <w:ind w:left="369" w:hanging="198"/>
      </w:pPr>
      <w:r>
        <w:rPr>
          <w:rFonts w:ascii="Times New Roman" w:hAnsi="Times New Roman" w:eastAsia="Times New Roman"/>
          <w:b w:val="0"/>
          <w:i w:val="0"/>
          <w:color w:val="222222"/>
          <w:sz w:val="24"/>
        </w:rPr>
        <w:t>DTO notification</w:t>
      </w:r>
    </w:p>
    <w:p>
      <w:pPr>
        <w:pStyle w:val="ListBullet"/>
        <w:spacing w:after="40" w:line="252" w:lineRule="auto"/>
        <w:ind w:left="369" w:hanging="198"/>
      </w:pPr>
      <w:r>
        <w:rPr>
          <w:rFonts w:ascii="Times New Roman" w:hAnsi="Times New Roman" w:eastAsia="Times New Roman"/>
          <w:b w:val="0"/>
          <w:i w:val="0"/>
          <w:color w:val="222222"/>
          <w:sz w:val="24"/>
        </w:rPr>
        <w:t>interface de canal de notification</w:t>
      </w:r>
    </w:p>
    <w:p>
      <w:pPr>
        <w:pStyle w:val="ListBullet"/>
        <w:spacing w:after="40" w:line="252" w:lineRule="auto"/>
        <w:ind w:left="369" w:hanging="198"/>
      </w:pPr>
      <w:r>
        <w:rPr>
          <w:rFonts w:ascii="Times New Roman" w:hAnsi="Times New Roman" w:eastAsia="Times New Roman"/>
          <w:b w:val="0"/>
          <w:i w:val="0"/>
          <w:color w:val="222222"/>
          <w:sz w:val="24"/>
        </w:rPr>
        <w:t>migrations SQL</w:t>
      </w:r>
    </w:p>
    <w:p>
      <w:pPr>
        <w:pStyle w:val="ListBullet"/>
        <w:spacing w:after="40" w:line="252" w:lineRule="auto"/>
        <w:ind w:left="369" w:hanging="198"/>
      </w:pPr>
      <w:r>
        <w:rPr>
          <w:rFonts w:ascii="Times New Roman" w:hAnsi="Times New Roman" w:eastAsia="Times New Roman"/>
          <w:b w:val="0"/>
          <w:i w:val="0"/>
          <w:color w:val="222222"/>
          <w:sz w:val="24"/>
        </w:rPr>
        <w:t xml:space="preserve">index sur </w:t>
      </w:r>
      <w:r>
        <w:rPr>
          <w:rFonts w:ascii="Consolas" w:hAnsi="Consolas" w:eastAsia="Consolas"/>
          <w:b w:val="0"/>
          <w:i w:val="0"/>
          <w:color w:val="222222"/>
          <w:sz w:val="20"/>
        </w:rPr>
        <w:t>membre_id</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lu</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date_envoi</w:t>
      </w:r>
    </w:p>
    <w:p>
      <w:pPr>
        <w:pStyle w:val="ListBullet"/>
        <w:spacing w:after="40" w:line="252" w:lineRule="auto"/>
        <w:ind w:left="369" w:hanging="198"/>
      </w:pPr>
      <w:r>
        <w:rPr>
          <w:rFonts w:ascii="Times New Roman" w:hAnsi="Times New Roman" w:eastAsia="Times New Roman"/>
          <w:b w:val="0"/>
          <w:i w:val="0"/>
          <w:color w:val="222222"/>
          <w:sz w:val="24"/>
        </w:rPr>
        <w:t>tests de création en lot</w:t>
      </w:r>
    </w:p>
    <w:p>
      <w:pPr>
        <w:pStyle w:val="ListBullet"/>
        <w:spacing w:after="40" w:line="252" w:lineRule="auto"/>
        <w:ind w:left="369" w:hanging="198"/>
      </w:pPr>
      <w:r>
        <w:rPr>
          <w:rFonts w:ascii="Times New Roman" w:hAnsi="Times New Roman" w:eastAsia="Times New Roman"/>
          <w:b w:val="0"/>
          <w:i w:val="0"/>
          <w:color w:val="222222"/>
          <w:sz w:val="24"/>
        </w:rPr>
        <w:t>tests lecture/marquage lu</w:t>
      </w:r>
    </w:p>
    <w:p>
      <w:pPr>
        <w:pStyle w:val="ListBullet"/>
        <w:spacing w:after="40" w:line="252" w:lineRule="auto"/>
        <w:ind w:left="369" w:hanging="198"/>
      </w:pPr>
      <w:r>
        <w:rPr>
          <w:rFonts w:ascii="Times New Roman" w:hAnsi="Times New Roman" w:eastAsia="Times New Roman"/>
          <w:b w:val="0"/>
          <w:i w:val="0"/>
          <w:color w:val="222222"/>
          <w:sz w:val="24"/>
        </w:rPr>
        <w:t>tests E2E de notification</w:t>
      </w:r>
    </w:p>
    <w:p>
      <w:pPr>
        <w:pStyle w:val="Heading3"/>
      </w:pPr>
      <w:r>
        <w:rPr>
          <w:rFonts w:ascii="Times New Roman" w:hAnsi="Times New Roman" w:eastAsia="Times New Roman"/>
          <w:b w:val="0"/>
          <w:i w:val="0"/>
          <w:color w:val="333333"/>
          <w:sz w:val="24"/>
        </w:rPr>
        <w:t>2.5.5 Dépendances</w:t>
      </w:r>
    </w:p>
    <w:p>
      <w:pPr>
        <w:spacing w:after="360"/>
      </w:pPr>
      <w:r>
        <w:rPr>
          <w:rFonts w:ascii="Times New Roman" w:hAnsi="Times New Roman" w:eastAsia="Times New Roman"/>
          <w:b/>
          <w:i/>
          <w:color w:val="555555"/>
          <w:sz w:val="22"/>
        </w:rPr>
        <w:t>À fournir :</w:t>
      </w:r>
    </w:p>
    <w:p>
      <w:pPr>
        <w:pStyle w:val="ListBullet"/>
        <w:spacing w:after="40" w:line="252" w:lineRule="auto"/>
        <w:ind w:left="369" w:hanging="198"/>
      </w:pPr>
      <w:r>
        <w:rPr>
          <w:rFonts w:ascii="Consolas" w:hAnsi="Consolas" w:eastAsia="Consolas"/>
          <w:b w:val="0"/>
          <w:i w:val="0"/>
          <w:color w:val="222222"/>
          <w:sz w:val="20"/>
        </w:rPr>
        <w:t>NotificationCreateRequest</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API consommable depuis les modules formation, événement, projet et actualité.</w:t>
      </w:r>
    </w:p>
    <w:p>
      <w:pPr>
        <w:pStyle w:val="ListBullet"/>
        <w:spacing w:after="40" w:line="252" w:lineRule="auto"/>
        <w:ind w:left="369" w:hanging="198"/>
      </w:pPr>
      <w:r>
        <w:rPr>
          <w:rFonts w:ascii="Times New Roman" w:hAnsi="Times New Roman" w:eastAsia="Times New Roman"/>
          <w:b w:val="0"/>
          <w:i w:val="0"/>
          <w:color w:val="222222"/>
          <w:sz w:val="24"/>
        </w:rPr>
        <w:t>composant global notification.</w:t>
      </w:r>
    </w:p>
    <w:p>
      <w:pPr>
        <w:pStyle w:val="ListBullet"/>
        <w:spacing w:after="40" w:line="252" w:lineRule="auto"/>
        <w:ind w:left="369" w:hanging="198"/>
      </w:pPr>
      <w:r>
        <w:rPr>
          <w:rFonts w:ascii="Times New Roman" w:hAnsi="Times New Roman" w:eastAsia="Times New Roman"/>
          <w:b w:val="0"/>
          <w:i w:val="0"/>
          <w:color w:val="222222"/>
          <w:sz w:val="24"/>
        </w:rPr>
        <w:t>contrat dashboard.</w:t>
      </w:r>
    </w:p>
    <w:p>
      <w:pPr>
        <w:spacing w:after="360"/>
      </w:pPr>
      <w:r>
        <w:rPr>
          <w:rFonts w:ascii="Times New Roman" w:hAnsi="Times New Roman" w:eastAsia="Times New Roman"/>
          <w:b/>
          <w:i/>
          <w:color w:val="555555"/>
          <w:sz w:val="22"/>
        </w:rPr>
        <w:t>À attendre :</w:t>
      </w:r>
    </w:p>
    <w:p>
      <w:pPr>
        <w:pStyle w:val="ListBullet"/>
        <w:spacing w:after="40" w:line="252" w:lineRule="auto"/>
        <w:ind w:left="369" w:hanging="198"/>
      </w:pPr>
      <w:r>
        <w:rPr>
          <w:rFonts w:ascii="Times New Roman" w:hAnsi="Times New Roman" w:eastAsia="Times New Roman"/>
          <w:b w:val="0"/>
          <w:i w:val="0"/>
          <w:color w:val="222222"/>
          <w:sz w:val="24"/>
        </w:rPr>
        <w:t>identité du membre courant.</w:t>
      </w:r>
    </w:p>
    <w:p>
      <w:pPr>
        <w:pStyle w:val="ListBullet"/>
        <w:spacing w:after="40" w:line="252" w:lineRule="auto"/>
        <w:ind w:left="369" w:hanging="198"/>
      </w:pPr>
      <w:r>
        <w:rPr>
          <w:rFonts w:ascii="Times New Roman" w:hAnsi="Times New Roman" w:eastAsia="Times New Roman"/>
          <w:b w:val="0"/>
          <w:i w:val="0"/>
          <w:color w:val="222222"/>
          <w:sz w:val="24"/>
        </w:rPr>
        <w:t>événements fonctionnels des autres modules.</w:t>
      </w:r>
    </w:p>
    <w:p>
      <w:pPr>
        <w:pStyle w:val="ListBullet"/>
        <w:spacing w:after="40" w:line="252" w:lineRule="auto"/>
        <w:ind w:left="369" w:hanging="198"/>
      </w:pPr>
      <w:r>
        <w:rPr>
          <w:rFonts w:ascii="Times New Roman" w:hAnsi="Times New Roman" w:eastAsia="Times New Roman"/>
          <w:b w:val="0"/>
          <w:i w:val="0"/>
          <w:color w:val="222222"/>
          <w:sz w:val="24"/>
        </w:rPr>
        <w:t>serveur SMTP ou prestataire email si le canal email est activé.</w:t>
      </w:r>
    </w:p>
    <w:p>
      <w:pPr>
        <w:spacing w:after="120"/>
      </w:pPr>
    </w:p>
    <w:p>
      <w:pPr>
        <w:pStyle w:val="Heading2"/>
      </w:pPr>
      <w:r>
        <w:rPr>
          <w:rFonts w:ascii="Times New Roman" w:hAnsi="Times New Roman" w:eastAsia="Times New Roman"/>
          <w:b w:val="0"/>
          <w:i w:val="0"/>
          <w:color w:val="2B547E"/>
          <w:sz w:val="28"/>
        </w:rPr>
        <w:t>2.6 OUARE Arnaud</w:t>
      </w:r>
    </w:p>
    <w:p>
      <w:pPr>
        <w:pStyle w:val="Heading3"/>
      </w:pPr>
      <w:r>
        <w:rPr>
          <w:rFonts w:ascii="Times New Roman" w:hAnsi="Times New Roman" w:eastAsia="Times New Roman"/>
          <w:b w:val="0"/>
          <w:i w:val="0"/>
          <w:color w:val="333333"/>
          <w:sz w:val="24"/>
        </w:rPr>
        <w:t>2.6.1 Périmètre et modules</w:t>
      </w:r>
    </w:p>
    <w:p>
      <w:pPr>
        <w:pStyle w:val="ListBullet"/>
        <w:spacing w:after="40" w:line="252" w:lineRule="auto"/>
        <w:ind w:left="369" w:hanging="198"/>
      </w:pPr>
      <w:r>
        <w:rPr>
          <w:rFonts w:ascii="Times New Roman" w:hAnsi="Times New Roman" w:eastAsia="Times New Roman"/>
          <w:b w:val="0"/>
          <w:i w:val="0"/>
          <w:color w:val="222222"/>
          <w:sz w:val="24"/>
        </w:rPr>
        <w:t>Schéma PostgreSQL complet.</w:t>
      </w:r>
    </w:p>
    <w:p>
      <w:pPr>
        <w:pStyle w:val="ListBullet"/>
        <w:spacing w:after="40" w:line="252" w:lineRule="auto"/>
        <w:ind w:left="369" w:hanging="198"/>
      </w:pPr>
      <w:r>
        <w:rPr>
          <w:rFonts w:ascii="Times New Roman" w:hAnsi="Times New Roman" w:eastAsia="Times New Roman"/>
          <w:b w:val="0"/>
          <w:i w:val="0"/>
          <w:color w:val="222222"/>
          <w:sz w:val="24"/>
        </w:rPr>
        <w:t>Migrations et données de référence.</w:t>
      </w:r>
    </w:p>
    <w:p>
      <w:pPr>
        <w:pStyle w:val="ListBullet"/>
        <w:spacing w:after="40" w:line="252" w:lineRule="auto"/>
        <w:ind w:left="369" w:hanging="198"/>
      </w:pPr>
      <w:r>
        <w:rPr>
          <w:rFonts w:ascii="Times New Roman" w:hAnsi="Times New Roman" w:eastAsia="Times New Roman"/>
          <w:b w:val="0"/>
          <w:i w:val="0"/>
          <w:color w:val="222222"/>
          <w:sz w:val="24"/>
        </w:rPr>
        <w:t>intégration front/back.</w:t>
      </w:r>
    </w:p>
    <w:p>
      <w:pPr>
        <w:pStyle w:val="ListBullet"/>
        <w:spacing w:after="40" w:line="252" w:lineRule="auto"/>
        <w:ind w:left="369" w:hanging="198"/>
      </w:pPr>
      <w:r>
        <w:rPr>
          <w:rFonts w:ascii="Times New Roman" w:hAnsi="Times New Roman" w:eastAsia="Times New Roman"/>
          <w:b w:val="0"/>
          <w:i w:val="0"/>
          <w:color w:val="222222"/>
          <w:sz w:val="24"/>
        </w:rPr>
        <w:t>CI GitHub Actions.</w:t>
      </w:r>
    </w:p>
    <w:p>
      <w:pPr>
        <w:pStyle w:val="ListBullet"/>
        <w:spacing w:after="40" w:line="252" w:lineRule="auto"/>
        <w:ind w:left="369" w:hanging="198"/>
      </w:pPr>
      <w:r>
        <w:rPr>
          <w:rFonts w:ascii="Times New Roman" w:hAnsi="Times New Roman" w:eastAsia="Times New Roman"/>
          <w:b w:val="0"/>
          <w:i w:val="0"/>
          <w:color w:val="222222"/>
          <w:sz w:val="24"/>
        </w:rPr>
        <w:t>tests de bout en bout transverses.</w:t>
      </w:r>
    </w:p>
    <w:p>
      <w:pPr>
        <w:pStyle w:val="ListBullet"/>
        <w:spacing w:after="40" w:line="252" w:lineRule="auto"/>
        <w:ind w:left="369" w:hanging="198"/>
      </w:pPr>
      <w:r>
        <w:rPr>
          <w:rFonts w:ascii="Times New Roman" w:hAnsi="Times New Roman" w:eastAsia="Times New Roman"/>
          <w:b w:val="0"/>
          <w:i w:val="0"/>
          <w:color w:val="222222"/>
          <w:sz w:val="24"/>
        </w:rPr>
        <w:t>tests de performance.</w:t>
      </w:r>
    </w:p>
    <w:p>
      <w:pPr>
        <w:pStyle w:val="ListBullet"/>
        <w:spacing w:after="40" w:line="252" w:lineRule="auto"/>
        <w:ind w:left="369" w:hanging="198"/>
      </w:pPr>
      <w:r>
        <w:rPr>
          <w:rFonts w:ascii="Times New Roman" w:hAnsi="Times New Roman" w:eastAsia="Times New Roman"/>
          <w:b w:val="0"/>
          <w:i w:val="0"/>
          <w:color w:val="222222"/>
          <w:sz w:val="24"/>
        </w:rPr>
        <w:t>tests de sécurité.</w:t>
      </w:r>
    </w:p>
    <w:p>
      <w:pPr>
        <w:pStyle w:val="ListBullet"/>
        <w:spacing w:after="40" w:line="252" w:lineRule="auto"/>
        <w:ind w:left="369" w:hanging="198"/>
      </w:pPr>
      <w:r>
        <w:rPr>
          <w:rFonts w:ascii="Times New Roman" w:hAnsi="Times New Roman" w:eastAsia="Times New Roman"/>
          <w:b w:val="0"/>
          <w:i w:val="0"/>
          <w:color w:val="222222"/>
          <w:sz w:val="24"/>
        </w:rPr>
        <w:t>qualité de livraison.</w:t>
      </w:r>
    </w:p>
    <w:p>
      <w:pPr>
        <w:pStyle w:val="ListBullet"/>
        <w:spacing w:after="40" w:line="252" w:lineRule="auto"/>
        <w:ind w:left="369" w:hanging="198"/>
      </w:pPr>
      <w:r>
        <w:rPr>
          <w:rFonts w:ascii="Times New Roman" w:hAnsi="Times New Roman" w:eastAsia="Times New Roman"/>
          <w:b w:val="0"/>
          <w:i w:val="0"/>
          <w:color w:val="222222"/>
          <w:sz w:val="24"/>
        </w:rPr>
        <w:t>déploiement Ubuntu/Nginx.</w:t>
      </w:r>
    </w:p>
    <w:p>
      <w:pPr>
        <w:pStyle w:val="ListBullet"/>
        <w:spacing w:after="40" w:line="252" w:lineRule="auto"/>
        <w:ind w:left="369" w:hanging="198"/>
      </w:pPr>
      <w:r>
        <w:rPr>
          <w:rFonts w:ascii="Times New Roman" w:hAnsi="Times New Roman" w:eastAsia="Times New Roman"/>
          <w:b w:val="0"/>
          <w:i w:val="0"/>
          <w:color w:val="222222"/>
          <w:sz w:val="24"/>
        </w:rPr>
        <w:t>configuration des environnements.</w:t>
      </w:r>
    </w:p>
    <w:p>
      <w:pPr>
        <w:pStyle w:val="ListBullet"/>
        <w:spacing w:after="40" w:line="252" w:lineRule="auto"/>
        <w:ind w:left="369" w:hanging="198"/>
      </w:pPr>
      <w:r>
        <w:rPr>
          <w:rFonts w:ascii="Times New Roman" w:hAnsi="Times New Roman" w:eastAsia="Times New Roman"/>
          <w:b w:val="0"/>
          <w:i w:val="0"/>
          <w:color w:val="222222"/>
          <w:sz w:val="24"/>
        </w:rPr>
        <w:t>sauvegardes et restauration.</w:t>
      </w:r>
    </w:p>
    <w:p>
      <w:pPr>
        <w:pStyle w:val="ListBullet"/>
        <w:spacing w:after="40" w:line="252" w:lineRule="auto"/>
        <w:ind w:left="369" w:hanging="198"/>
      </w:pPr>
      <w:r>
        <w:rPr>
          <w:rFonts w:ascii="Times New Roman" w:hAnsi="Times New Roman" w:eastAsia="Times New Roman"/>
          <w:b w:val="0"/>
          <w:i w:val="0"/>
          <w:color w:val="222222"/>
          <w:sz w:val="24"/>
        </w:rPr>
        <w:t>observabilité et heartbeat.</w:t>
      </w:r>
    </w:p>
    <w:p>
      <w:pPr>
        <w:pStyle w:val="ListBullet"/>
        <w:spacing w:after="40" w:line="252" w:lineRule="auto"/>
        <w:ind w:left="369" w:hanging="198"/>
      </w:pPr>
      <w:r>
        <w:rPr>
          <w:rFonts w:ascii="Times New Roman" w:hAnsi="Times New Roman" w:eastAsia="Times New Roman"/>
          <w:b w:val="0"/>
          <w:i w:val="0"/>
          <w:color w:val="222222"/>
          <w:sz w:val="24"/>
        </w:rPr>
        <w:t>vérification finale des exigences non fonctionnelles.</w:t>
      </w:r>
    </w:p>
    <w:p>
      <w:pPr>
        <w:spacing w:line="276" w:lineRule="auto" w:after="120"/>
        <w:jc w:val="both"/>
      </w:pPr>
      <w:r>
        <w:rPr>
          <w:rFonts w:ascii="Times New Roman" w:hAnsi="Times New Roman" w:eastAsia="Times New Roman"/>
          <w:b w:val="0"/>
          <w:i w:val="0"/>
          <w:color w:val="222222"/>
          <w:sz w:val="24"/>
        </w:rPr>
        <w:t>Ce périmètre produit les éléments transverses nécessaires à ce que toutes les fonctionnalités codées par les autres membres puissent être intégrées, testées et livrées.</w:t>
      </w:r>
    </w:p>
    <w:p>
      <w:pPr>
        <w:pStyle w:val="Heading3"/>
      </w:pPr>
      <w:r>
        <w:rPr>
          <w:rFonts w:ascii="Times New Roman" w:hAnsi="Times New Roman" w:eastAsia="Times New Roman"/>
          <w:b w:val="0"/>
          <w:i w:val="0"/>
          <w:color w:val="333333"/>
          <w:sz w:val="24"/>
        </w:rPr>
        <w:t>2.6.2 Backend</w:t>
      </w:r>
    </w:p>
    <w:p>
      <w:pPr>
        <w:pStyle w:val="ListBullet"/>
        <w:spacing w:after="40" w:line="252" w:lineRule="auto"/>
        <w:ind w:left="369" w:hanging="198"/>
      </w:pPr>
      <w:r>
        <w:rPr>
          <w:rFonts w:ascii="Times New Roman" w:hAnsi="Times New Roman" w:eastAsia="Times New Roman"/>
          <w:b w:val="0"/>
          <w:i w:val="0"/>
          <w:color w:val="222222"/>
          <w:sz w:val="24"/>
        </w:rPr>
        <w:t>configuration Maven.</w:t>
      </w:r>
    </w:p>
    <w:p>
      <w:pPr>
        <w:pStyle w:val="ListBullet"/>
        <w:spacing w:after="40" w:line="252" w:lineRule="auto"/>
        <w:ind w:left="369" w:hanging="198"/>
      </w:pPr>
      <w:r>
        <w:rPr>
          <w:rFonts w:ascii="Times New Roman" w:hAnsi="Times New Roman" w:eastAsia="Times New Roman"/>
          <w:b w:val="0"/>
          <w:i w:val="0"/>
          <w:color w:val="222222"/>
          <w:sz w:val="24"/>
        </w:rPr>
        <w:t xml:space="preserve">profils </w:t>
      </w:r>
      <w:r>
        <w:rPr>
          <w:rFonts w:ascii="Consolas" w:hAnsi="Consolas" w:eastAsia="Consolas"/>
          <w:b w:val="0"/>
          <w:i w:val="0"/>
          <w:color w:val="222222"/>
          <w:sz w:val="20"/>
        </w:rPr>
        <w:t>dev</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test</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prod</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migrations PostgreSQL.</w:t>
      </w:r>
    </w:p>
    <w:p>
      <w:pPr>
        <w:pStyle w:val="ListBullet"/>
        <w:spacing w:after="40" w:line="252" w:lineRule="auto"/>
        <w:ind w:left="369" w:hanging="198"/>
      </w:pPr>
      <w:r>
        <w:rPr>
          <w:rFonts w:ascii="Times New Roman" w:hAnsi="Times New Roman" w:eastAsia="Times New Roman"/>
          <w:b w:val="0"/>
          <w:i w:val="0"/>
          <w:color w:val="222222"/>
          <w:sz w:val="24"/>
        </w:rPr>
        <w:t>configuration centralisée.</w:t>
      </w:r>
    </w:p>
    <w:p>
      <w:pPr>
        <w:pStyle w:val="ListBullet"/>
        <w:spacing w:after="40" w:line="252" w:lineRule="auto"/>
        <w:ind w:left="369" w:hanging="198"/>
      </w:pPr>
      <w:r>
        <w:rPr>
          <w:rFonts w:ascii="Consolas" w:hAnsi="Consolas" w:eastAsia="Consolas"/>
          <w:b w:val="0"/>
          <w:i w:val="0"/>
          <w:color w:val="222222"/>
          <w:sz w:val="20"/>
        </w:rPr>
        <w:t>HealthController</w:t>
      </w:r>
      <w:r>
        <w:rPr>
          <w:rFonts w:ascii="Times New Roman" w:hAnsi="Times New Roman" w:eastAsia="Times New Roman"/>
          <w:b w:val="0"/>
          <w:i w:val="0"/>
          <w:color w:val="222222"/>
          <w:sz w:val="24"/>
        </w:rPr>
        <w:t>/actuator.</w:t>
      </w:r>
    </w:p>
    <w:p>
      <w:pPr>
        <w:pStyle w:val="ListBullet"/>
        <w:spacing w:after="40" w:line="252" w:lineRule="auto"/>
        <w:ind w:left="369" w:hanging="198"/>
      </w:pPr>
      <w:r>
        <w:rPr>
          <w:rFonts w:ascii="Times New Roman" w:hAnsi="Times New Roman" w:eastAsia="Times New Roman"/>
          <w:b w:val="0"/>
          <w:i w:val="0"/>
          <w:color w:val="222222"/>
          <w:sz w:val="24"/>
        </w:rPr>
        <w:t>gestion CORS.</w:t>
      </w:r>
    </w:p>
    <w:p>
      <w:pPr>
        <w:pStyle w:val="ListBullet"/>
        <w:spacing w:after="40" w:line="252" w:lineRule="auto"/>
        <w:ind w:left="369" w:hanging="198"/>
      </w:pPr>
      <w:r>
        <w:rPr>
          <w:rFonts w:ascii="Consolas" w:hAnsi="Consolas" w:eastAsia="Consolas"/>
          <w:b w:val="0"/>
          <w:i w:val="0"/>
          <w:color w:val="222222"/>
          <w:sz w:val="20"/>
        </w:rPr>
        <w:t>ErrorResponse</w:t>
      </w:r>
      <w:r>
        <w:rPr>
          <w:rFonts w:ascii="Times New Roman" w:hAnsi="Times New Roman" w:eastAsia="Times New Roman"/>
          <w:b w:val="0"/>
          <w:i w:val="0"/>
          <w:color w:val="222222"/>
          <w:sz w:val="24"/>
        </w:rPr>
        <w:t>.</w:t>
      </w:r>
    </w:p>
    <w:p>
      <w:pPr>
        <w:pStyle w:val="ListBullet"/>
        <w:spacing w:after="40" w:line="252" w:lineRule="auto"/>
        <w:ind w:left="369" w:hanging="198"/>
      </w:pPr>
      <w:r>
        <w:rPr>
          <w:rFonts w:ascii="Consolas" w:hAnsi="Consolas" w:eastAsia="Consolas"/>
          <w:b w:val="0"/>
          <w:i w:val="0"/>
          <w:color w:val="222222"/>
          <w:sz w:val="20"/>
        </w:rPr>
        <w:t>GlobalExceptionHandler</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corrélation des logs.</w:t>
      </w:r>
    </w:p>
    <w:p>
      <w:pPr>
        <w:pStyle w:val="ListBullet"/>
        <w:spacing w:after="40" w:line="252" w:lineRule="auto"/>
        <w:ind w:left="369" w:hanging="198"/>
      </w:pPr>
      <w:r>
        <w:rPr>
          <w:rFonts w:ascii="Times New Roman" w:hAnsi="Times New Roman" w:eastAsia="Times New Roman"/>
          <w:b w:val="0"/>
          <w:i w:val="0"/>
          <w:color w:val="222222"/>
          <w:sz w:val="24"/>
        </w:rPr>
        <w:t>configuration Swagger/OpenAPI.</w:t>
      </w:r>
    </w:p>
    <w:p>
      <w:pPr>
        <w:pStyle w:val="ListBullet"/>
        <w:spacing w:after="40" w:line="252" w:lineRule="auto"/>
        <w:ind w:left="369" w:hanging="198"/>
      </w:pPr>
      <w:r>
        <w:rPr>
          <w:rFonts w:ascii="Times New Roman" w:hAnsi="Times New Roman" w:eastAsia="Times New Roman"/>
          <w:b w:val="0"/>
          <w:i w:val="0"/>
          <w:color w:val="222222"/>
          <w:sz w:val="24"/>
        </w:rPr>
        <w:t>contrôles de pagination.</w:t>
      </w:r>
    </w:p>
    <w:p>
      <w:pPr>
        <w:pStyle w:val="ListBullet"/>
        <w:spacing w:after="40" w:line="252" w:lineRule="auto"/>
        <w:ind w:left="369" w:hanging="198"/>
      </w:pPr>
      <w:r>
        <w:rPr>
          <w:rFonts w:ascii="Times New Roman" w:hAnsi="Times New Roman" w:eastAsia="Times New Roman"/>
          <w:b w:val="0"/>
          <w:i w:val="0"/>
          <w:color w:val="222222"/>
          <w:sz w:val="24"/>
        </w:rPr>
        <w:t>protections transactionnelles sur les inscriptions.</w:t>
      </w:r>
    </w:p>
    <w:p>
      <w:pPr>
        <w:pStyle w:val="ListBullet"/>
        <w:spacing w:after="40" w:line="252" w:lineRule="auto"/>
        <w:ind w:left="369" w:hanging="198"/>
      </w:pPr>
      <w:r>
        <w:rPr>
          <w:rFonts w:ascii="Times New Roman" w:hAnsi="Times New Roman" w:eastAsia="Times New Roman"/>
          <w:b w:val="0"/>
          <w:i w:val="0"/>
          <w:color w:val="222222"/>
          <w:sz w:val="24"/>
        </w:rPr>
        <w:t>tests d’intégration REST.</w:t>
      </w:r>
    </w:p>
    <w:p>
      <w:pPr>
        <w:pStyle w:val="Heading3"/>
      </w:pPr>
      <w:r>
        <w:rPr>
          <w:rFonts w:ascii="Times New Roman" w:hAnsi="Times New Roman" w:eastAsia="Times New Roman"/>
          <w:b w:val="0"/>
          <w:i w:val="0"/>
          <w:color w:val="333333"/>
          <w:sz w:val="24"/>
        </w:rPr>
        <w:t>2.6.3 Frontend</w:t>
      </w:r>
    </w:p>
    <w:p>
      <w:pPr>
        <w:pStyle w:val="ListBullet"/>
        <w:spacing w:after="40" w:line="252" w:lineRule="auto"/>
        <w:ind w:left="369" w:hanging="198"/>
      </w:pPr>
      <w:r>
        <w:rPr>
          <w:rFonts w:ascii="Times New Roman" w:hAnsi="Times New Roman" w:eastAsia="Times New Roman"/>
          <w:b w:val="0"/>
          <w:i w:val="0"/>
          <w:color w:val="222222"/>
          <w:sz w:val="24"/>
        </w:rPr>
        <w:t>configuration environnements Angular.</w:t>
      </w:r>
    </w:p>
    <w:p>
      <w:pPr>
        <w:pStyle w:val="ListBullet"/>
        <w:spacing w:after="40" w:line="252" w:lineRule="auto"/>
        <w:ind w:left="369" w:hanging="198"/>
      </w:pPr>
      <w:r>
        <w:rPr>
          <w:rFonts w:ascii="Consolas" w:hAnsi="Consolas" w:eastAsia="Consolas"/>
          <w:b w:val="0"/>
          <w:i w:val="0"/>
          <w:color w:val="222222"/>
          <w:sz w:val="20"/>
        </w:rPr>
        <w:t>api.interceptor.ts</w:t>
      </w:r>
      <w:r>
        <w:rPr>
          <w:rFonts w:ascii="Times New Roman" w:hAnsi="Times New Roman" w:eastAsia="Times New Roman"/>
          <w:b w:val="0"/>
          <w:i w:val="0"/>
          <w:color w:val="222222"/>
          <w:sz w:val="24"/>
        </w:rPr>
        <w:t>.</w:t>
      </w:r>
    </w:p>
    <w:p>
      <w:pPr>
        <w:pStyle w:val="ListBullet"/>
        <w:spacing w:after="40" w:line="252" w:lineRule="auto"/>
        <w:ind w:left="369" w:hanging="198"/>
      </w:pPr>
      <w:r>
        <w:rPr>
          <w:rFonts w:ascii="Consolas" w:hAnsi="Consolas" w:eastAsia="Consolas"/>
          <w:b w:val="0"/>
          <w:i w:val="0"/>
          <w:color w:val="222222"/>
          <w:sz w:val="20"/>
        </w:rPr>
        <w:t>error.interceptor.ts</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composant d’erreur global.</w:t>
      </w:r>
    </w:p>
    <w:p>
      <w:pPr>
        <w:pStyle w:val="ListBullet"/>
        <w:spacing w:after="40" w:line="252" w:lineRule="auto"/>
        <w:ind w:left="369" w:hanging="198"/>
      </w:pPr>
      <w:r>
        <w:rPr>
          <w:rFonts w:ascii="Times New Roman" w:hAnsi="Times New Roman" w:eastAsia="Times New Roman"/>
          <w:b w:val="0"/>
          <w:i w:val="0"/>
          <w:color w:val="222222"/>
          <w:sz w:val="24"/>
        </w:rPr>
        <w:t>shell/layout commun.</w:t>
      </w:r>
    </w:p>
    <w:p>
      <w:pPr>
        <w:pStyle w:val="ListBullet"/>
        <w:spacing w:after="40" w:line="252" w:lineRule="auto"/>
        <w:ind w:left="369" w:hanging="198"/>
      </w:pPr>
      <w:r>
        <w:rPr>
          <w:rFonts w:ascii="Times New Roman" w:hAnsi="Times New Roman" w:eastAsia="Times New Roman"/>
          <w:b w:val="0"/>
          <w:i w:val="0"/>
          <w:color w:val="222222"/>
          <w:sz w:val="24"/>
        </w:rPr>
        <w:t>vérification responsive aux trois breakpoints.</w:t>
      </w:r>
    </w:p>
    <w:p>
      <w:pPr>
        <w:pStyle w:val="ListBullet"/>
        <w:spacing w:after="40" w:line="252" w:lineRule="auto"/>
        <w:ind w:left="369" w:hanging="198"/>
      </w:pPr>
      <w:r>
        <w:rPr>
          <w:rFonts w:ascii="Times New Roman" w:hAnsi="Times New Roman" w:eastAsia="Times New Roman"/>
          <w:b w:val="0"/>
          <w:i w:val="0"/>
          <w:color w:val="222222"/>
          <w:sz w:val="24"/>
        </w:rPr>
        <w:t>instrumentation minimale nécessaire aux tests E2E.</w:t>
      </w:r>
    </w:p>
    <w:p>
      <w:pPr>
        <w:pStyle w:val="ListBullet"/>
        <w:spacing w:after="40" w:line="252" w:lineRule="auto"/>
        <w:ind w:left="369" w:hanging="198"/>
      </w:pPr>
      <w:r>
        <w:rPr>
          <w:rFonts w:ascii="Times New Roman" w:hAnsi="Times New Roman" w:eastAsia="Times New Roman"/>
          <w:b w:val="0"/>
          <w:i w:val="0"/>
          <w:color w:val="222222"/>
          <w:sz w:val="24"/>
        </w:rPr>
        <w:t>scripts npm de build/test.</w:t>
      </w:r>
    </w:p>
    <w:p>
      <w:pPr>
        <w:pStyle w:val="ListBullet"/>
        <w:spacing w:after="40" w:line="252" w:lineRule="auto"/>
        <w:ind w:left="369" w:hanging="198"/>
      </w:pPr>
      <w:r>
        <w:rPr>
          <w:rFonts w:ascii="Times New Roman" w:hAnsi="Times New Roman" w:eastAsia="Times New Roman"/>
          <w:b w:val="0"/>
          <w:i w:val="0"/>
          <w:color w:val="222222"/>
          <w:sz w:val="24"/>
        </w:rPr>
        <w:t>configuration Playwright.</w:t>
      </w:r>
    </w:p>
    <w:p>
      <w:pPr>
        <w:pStyle w:val="ListBullet"/>
        <w:spacing w:after="40" w:line="252" w:lineRule="auto"/>
        <w:ind w:left="369" w:hanging="198"/>
      </w:pPr>
      <w:r>
        <w:rPr>
          <w:rFonts w:ascii="Times New Roman" w:hAnsi="Times New Roman" w:eastAsia="Times New Roman"/>
          <w:b w:val="0"/>
          <w:i w:val="0"/>
          <w:color w:val="222222"/>
          <w:sz w:val="24"/>
        </w:rPr>
        <w:t>vérification Chrome/Firefox/Edge.</w:t>
      </w:r>
    </w:p>
    <w:p>
      <w:pPr>
        <w:pStyle w:val="Heading3"/>
      </w:pPr>
      <w:r>
        <w:rPr>
          <w:rFonts w:ascii="Times New Roman" w:hAnsi="Times New Roman" w:eastAsia="Times New Roman"/>
          <w:b w:val="0"/>
          <w:i w:val="0"/>
          <w:color w:val="333333"/>
          <w:sz w:val="24"/>
        </w:rPr>
        <w:t>2.6.4 Livrables</w:t>
      </w:r>
    </w:p>
    <w:p>
      <w:pPr>
        <w:pStyle w:val="ListBullet"/>
        <w:spacing w:after="40" w:line="252" w:lineRule="auto"/>
        <w:ind w:left="369" w:hanging="198"/>
      </w:pPr>
      <w:r>
        <w:rPr>
          <w:rFonts w:ascii="Consolas" w:hAnsi="Consolas" w:eastAsia="Consolas"/>
          <w:b w:val="0"/>
          <w:i w:val="0"/>
          <w:color w:val="222222"/>
          <w:sz w:val="20"/>
        </w:rPr>
        <w:t>db/migrations/*.sql</w:t>
      </w:r>
    </w:p>
    <w:p>
      <w:pPr>
        <w:pStyle w:val="ListBullet"/>
        <w:spacing w:after="40" w:line="252" w:lineRule="auto"/>
        <w:ind w:left="369" w:hanging="198"/>
      </w:pPr>
      <w:r>
        <w:rPr>
          <w:rFonts w:ascii="Consolas" w:hAnsi="Consolas" w:eastAsia="Consolas"/>
          <w:b w:val="0"/>
          <w:i w:val="0"/>
          <w:color w:val="222222"/>
          <w:sz w:val="20"/>
        </w:rPr>
        <w:t>db/seeds/*.sql</w:t>
      </w:r>
    </w:p>
    <w:p>
      <w:pPr>
        <w:pStyle w:val="ListBullet"/>
        <w:spacing w:after="40" w:line="252" w:lineRule="auto"/>
        <w:ind w:left="369" w:hanging="198"/>
      </w:pPr>
      <w:r>
        <w:rPr>
          <w:rFonts w:ascii="Consolas" w:hAnsi="Consolas" w:eastAsia="Consolas"/>
          <w:b w:val="0"/>
          <w:i w:val="0"/>
          <w:color w:val="222222"/>
          <w:sz w:val="20"/>
        </w:rPr>
        <w:t>Dockerfile</w:t>
      </w:r>
      <w:r>
        <w:rPr>
          <w:rFonts w:ascii="Times New Roman" w:hAnsi="Times New Roman" w:eastAsia="Times New Roman"/>
          <w:b w:val="0"/>
          <w:i w:val="0"/>
          <w:color w:val="222222"/>
          <w:sz w:val="24"/>
        </w:rPr>
        <w:t xml:space="preserve"> éventuel</w:t>
      </w:r>
    </w:p>
    <w:p>
      <w:pPr>
        <w:pStyle w:val="ListBullet"/>
        <w:spacing w:after="40" w:line="252" w:lineRule="auto"/>
        <w:ind w:left="369" w:hanging="198"/>
      </w:pPr>
      <w:r>
        <w:rPr>
          <w:rFonts w:ascii="Consolas" w:hAnsi="Consolas" w:eastAsia="Consolas"/>
          <w:b w:val="0"/>
          <w:i w:val="0"/>
          <w:color w:val="222222"/>
          <w:sz w:val="20"/>
        </w:rPr>
        <w:t>docker-compose.yml</w:t>
      </w:r>
      <w:r>
        <w:rPr>
          <w:rFonts w:ascii="Times New Roman" w:hAnsi="Times New Roman" w:eastAsia="Times New Roman"/>
          <w:b w:val="0"/>
          <w:i w:val="0"/>
          <w:color w:val="222222"/>
          <w:sz w:val="24"/>
        </w:rPr>
        <w:t xml:space="preserve"> si retenu</w:t>
      </w:r>
    </w:p>
    <w:p>
      <w:pPr>
        <w:pStyle w:val="ListBullet"/>
        <w:spacing w:after="40" w:line="252" w:lineRule="auto"/>
        <w:ind w:left="369" w:hanging="198"/>
      </w:pPr>
      <w:r>
        <w:rPr>
          <w:rFonts w:ascii="Times New Roman" w:hAnsi="Times New Roman" w:eastAsia="Times New Roman"/>
          <w:b w:val="0"/>
          <w:i w:val="0"/>
          <w:color w:val="222222"/>
          <w:sz w:val="24"/>
        </w:rPr>
        <w:t>configuration Nginx</w:t>
      </w:r>
    </w:p>
    <w:p>
      <w:pPr>
        <w:pStyle w:val="ListBullet"/>
        <w:spacing w:after="40" w:line="252" w:lineRule="auto"/>
        <w:ind w:left="369" w:hanging="198"/>
      </w:pPr>
      <w:r>
        <w:rPr>
          <w:rFonts w:ascii="Times New Roman" w:hAnsi="Times New Roman" w:eastAsia="Times New Roman"/>
          <w:b w:val="0"/>
          <w:i w:val="0"/>
          <w:color w:val="222222"/>
          <w:sz w:val="24"/>
        </w:rPr>
        <w:t>workflow GitHub Actions</w:t>
      </w:r>
    </w:p>
    <w:p>
      <w:pPr>
        <w:pStyle w:val="ListBullet"/>
        <w:spacing w:after="40" w:line="252" w:lineRule="auto"/>
        <w:ind w:left="369" w:hanging="198"/>
      </w:pPr>
      <w:r>
        <w:rPr>
          <w:rFonts w:ascii="Times New Roman" w:hAnsi="Times New Roman" w:eastAsia="Times New Roman"/>
          <w:b w:val="0"/>
          <w:i w:val="0"/>
          <w:color w:val="222222"/>
          <w:sz w:val="24"/>
        </w:rPr>
        <w:t>scripts backup/restore</w:t>
      </w:r>
    </w:p>
    <w:p>
      <w:pPr>
        <w:pStyle w:val="ListBullet"/>
        <w:spacing w:after="40" w:line="252" w:lineRule="auto"/>
        <w:ind w:left="369" w:hanging="198"/>
      </w:pPr>
      <w:r>
        <w:rPr>
          <w:rFonts w:ascii="Times New Roman" w:hAnsi="Times New Roman" w:eastAsia="Times New Roman"/>
          <w:b w:val="0"/>
          <w:i w:val="0"/>
          <w:color w:val="222222"/>
          <w:sz w:val="24"/>
        </w:rPr>
        <w:t>configuration Actuator</w:t>
      </w:r>
    </w:p>
    <w:p>
      <w:pPr>
        <w:pStyle w:val="ListBullet"/>
        <w:spacing w:after="40" w:line="252" w:lineRule="auto"/>
        <w:ind w:left="369" w:hanging="198"/>
      </w:pPr>
      <w:r>
        <w:rPr>
          <w:rFonts w:ascii="Times New Roman" w:hAnsi="Times New Roman" w:eastAsia="Times New Roman"/>
          <w:b w:val="0"/>
          <w:i w:val="0"/>
          <w:color w:val="222222"/>
          <w:sz w:val="24"/>
        </w:rPr>
        <w:t>collection de tests REST</w:t>
      </w:r>
    </w:p>
    <w:p>
      <w:pPr>
        <w:pStyle w:val="ListBullet"/>
        <w:spacing w:after="40" w:line="252" w:lineRule="auto"/>
        <w:ind w:left="369" w:hanging="198"/>
      </w:pPr>
      <w:r>
        <w:rPr>
          <w:rFonts w:ascii="Times New Roman" w:hAnsi="Times New Roman" w:eastAsia="Times New Roman"/>
          <w:b w:val="0"/>
          <w:i w:val="0"/>
          <w:color w:val="222222"/>
          <w:sz w:val="24"/>
        </w:rPr>
        <w:t>projet Playwright</w:t>
      </w:r>
    </w:p>
    <w:p>
      <w:pPr>
        <w:pStyle w:val="ListBullet"/>
        <w:spacing w:after="40" w:line="252" w:lineRule="auto"/>
        <w:ind w:left="369" w:hanging="198"/>
      </w:pPr>
      <w:r>
        <w:rPr>
          <w:rFonts w:ascii="Times New Roman" w:hAnsi="Times New Roman" w:eastAsia="Times New Roman"/>
          <w:b w:val="0"/>
          <w:i w:val="0"/>
          <w:color w:val="222222"/>
          <w:sz w:val="24"/>
        </w:rPr>
        <w:t>rapport ZAP</w:t>
      </w:r>
    </w:p>
    <w:p>
      <w:pPr>
        <w:pStyle w:val="ListBullet"/>
        <w:spacing w:after="40" w:line="252" w:lineRule="auto"/>
        <w:ind w:left="369" w:hanging="198"/>
      </w:pPr>
      <w:r>
        <w:rPr>
          <w:rFonts w:ascii="Times New Roman" w:hAnsi="Times New Roman" w:eastAsia="Times New Roman"/>
          <w:b w:val="0"/>
          <w:i w:val="0"/>
          <w:color w:val="222222"/>
          <w:sz w:val="24"/>
        </w:rPr>
        <w:t>scripts JMeter</w:t>
      </w:r>
    </w:p>
    <w:p>
      <w:pPr>
        <w:pStyle w:val="ListBullet"/>
        <w:spacing w:after="40" w:line="252" w:lineRule="auto"/>
        <w:ind w:left="369" w:hanging="198"/>
      </w:pPr>
      <w:r>
        <w:rPr>
          <w:rFonts w:ascii="Times New Roman" w:hAnsi="Times New Roman" w:eastAsia="Times New Roman"/>
          <w:b w:val="0"/>
          <w:i w:val="0"/>
          <w:color w:val="222222"/>
          <w:sz w:val="24"/>
        </w:rPr>
        <w:t>procédure de restauration</w:t>
      </w:r>
    </w:p>
    <w:p>
      <w:pPr>
        <w:pStyle w:val="ListBullet"/>
        <w:spacing w:after="40" w:line="252" w:lineRule="auto"/>
        <w:ind w:left="369" w:hanging="198"/>
      </w:pPr>
      <w:r>
        <w:rPr>
          <w:rFonts w:ascii="Times New Roman" w:hAnsi="Times New Roman" w:eastAsia="Times New Roman"/>
          <w:b w:val="0"/>
          <w:i w:val="0"/>
          <w:color w:val="222222"/>
          <w:sz w:val="24"/>
        </w:rPr>
        <w:t>checklist release</w:t>
      </w:r>
    </w:p>
    <w:p>
      <w:pPr>
        <w:pStyle w:val="ListBullet"/>
        <w:spacing w:after="40" w:line="252" w:lineRule="auto"/>
        <w:ind w:left="369" w:hanging="198"/>
      </w:pPr>
      <w:r>
        <w:rPr>
          <w:rFonts w:ascii="Times New Roman" w:hAnsi="Times New Roman" w:eastAsia="Times New Roman"/>
          <w:b w:val="0"/>
          <w:i w:val="0"/>
          <w:color w:val="222222"/>
          <w:sz w:val="24"/>
        </w:rPr>
        <w:t>fichiers d’environnement d’exemple sans secrets</w:t>
      </w:r>
    </w:p>
    <w:p>
      <w:pPr>
        <w:pStyle w:val="Heading3"/>
      </w:pPr>
      <w:r>
        <w:rPr>
          <w:rFonts w:ascii="Times New Roman" w:hAnsi="Times New Roman" w:eastAsia="Times New Roman"/>
          <w:b w:val="0"/>
          <w:i w:val="0"/>
          <w:color w:val="333333"/>
          <w:sz w:val="24"/>
        </w:rPr>
        <w:t>2.6.5 Dépendances</w:t>
      </w:r>
    </w:p>
    <w:p>
      <w:pPr>
        <w:spacing w:after="360"/>
      </w:pPr>
      <w:r>
        <w:rPr>
          <w:rFonts w:ascii="Times New Roman" w:hAnsi="Times New Roman" w:eastAsia="Times New Roman"/>
          <w:b/>
          <w:i/>
          <w:color w:val="555555"/>
          <w:sz w:val="22"/>
        </w:rPr>
        <w:t>À fournir :</w:t>
      </w:r>
    </w:p>
    <w:p>
      <w:pPr>
        <w:pStyle w:val="ListBullet"/>
        <w:spacing w:after="40" w:line="252" w:lineRule="auto"/>
        <w:ind w:left="369" w:hanging="198"/>
      </w:pPr>
      <w:r>
        <w:rPr>
          <w:rFonts w:ascii="Times New Roman" w:hAnsi="Times New Roman" w:eastAsia="Times New Roman"/>
          <w:b w:val="0"/>
          <w:i w:val="0"/>
          <w:color w:val="222222"/>
          <w:sz w:val="24"/>
        </w:rPr>
        <w:t>pipeline de CI prêt à exécuter.</w:t>
      </w:r>
    </w:p>
    <w:p>
      <w:pPr>
        <w:pStyle w:val="ListBullet"/>
        <w:spacing w:after="40" w:line="252" w:lineRule="auto"/>
        <w:ind w:left="369" w:hanging="198"/>
      </w:pPr>
      <w:r>
        <w:rPr>
          <w:rFonts w:ascii="Times New Roman" w:hAnsi="Times New Roman" w:eastAsia="Times New Roman"/>
          <w:b w:val="0"/>
          <w:i w:val="0"/>
          <w:color w:val="222222"/>
          <w:sz w:val="24"/>
        </w:rPr>
        <w:t>base PostgreSQL reproductible.</w:t>
      </w:r>
    </w:p>
    <w:p>
      <w:pPr>
        <w:pStyle w:val="ListBullet"/>
        <w:spacing w:after="40" w:line="252" w:lineRule="auto"/>
        <w:ind w:left="369" w:hanging="198"/>
      </w:pPr>
      <w:r>
        <w:rPr>
          <w:rFonts w:ascii="Times New Roman" w:hAnsi="Times New Roman" w:eastAsia="Times New Roman"/>
          <w:b w:val="0"/>
          <w:i w:val="0"/>
          <w:color w:val="222222"/>
          <w:sz w:val="24"/>
        </w:rPr>
        <w:t>environnement de test.</w:t>
      </w:r>
    </w:p>
    <w:p>
      <w:pPr>
        <w:pStyle w:val="ListBullet"/>
        <w:spacing w:after="40" w:line="252" w:lineRule="auto"/>
        <w:ind w:left="369" w:hanging="198"/>
      </w:pPr>
      <w:r>
        <w:rPr>
          <w:rFonts w:ascii="Times New Roman" w:hAnsi="Times New Roman" w:eastAsia="Times New Roman"/>
          <w:b w:val="0"/>
          <w:i w:val="0"/>
          <w:color w:val="222222"/>
          <w:sz w:val="24"/>
        </w:rPr>
        <w:t>rapport de couverture.</w:t>
      </w:r>
    </w:p>
    <w:p>
      <w:pPr>
        <w:pStyle w:val="ListBullet"/>
        <w:spacing w:after="40" w:line="252" w:lineRule="auto"/>
        <w:ind w:left="369" w:hanging="198"/>
      </w:pPr>
      <w:r>
        <w:rPr>
          <w:rFonts w:ascii="Times New Roman" w:hAnsi="Times New Roman" w:eastAsia="Times New Roman"/>
          <w:b w:val="0"/>
          <w:i w:val="0"/>
          <w:color w:val="222222"/>
          <w:sz w:val="24"/>
        </w:rPr>
        <w:t>rapport E2E.</w:t>
      </w:r>
    </w:p>
    <w:p>
      <w:pPr>
        <w:pStyle w:val="ListBullet"/>
        <w:spacing w:after="40" w:line="252" w:lineRule="auto"/>
        <w:ind w:left="369" w:hanging="198"/>
      </w:pPr>
      <w:r>
        <w:rPr>
          <w:rFonts w:ascii="Times New Roman" w:hAnsi="Times New Roman" w:eastAsia="Times New Roman"/>
          <w:b w:val="0"/>
          <w:i w:val="0"/>
          <w:color w:val="222222"/>
          <w:sz w:val="24"/>
        </w:rPr>
        <w:t>package de déploiement.</w:t>
      </w:r>
    </w:p>
    <w:p>
      <w:pPr>
        <w:spacing w:after="360"/>
      </w:pPr>
      <w:r>
        <w:rPr>
          <w:rFonts w:ascii="Times New Roman" w:hAnsi="Times New Roman" w:eastAsia="Times New Roman"/>
          <w:b/>
          <w:i/>
          <w:color w:val="555555"/>
          <w:sz w:val="22"/>
        </w:rPr>
        <w:t>À attendre :</w:t>
      </w:r>
    </w:p>
    <w:p>
      <w:pPr>
        <w:pStyle w:val="ListBullet"/>
        <w:spacing w:after="40" w:line="252" w:lineRule="auto"/>
        <w:ind w:left="369" w:hanging="198"/>
      </w:pPr>
      <w:r>
        <w:rPr>
          <w:rFonts w:ascii="Times New Roman" w:hAnsi="Times New Roman" w:eastAsia="Times New Roman"/>
          <w:b w:val="0"/>
          <w:i w:val="0"/>
          <w:color w:val="222222"/>
          <w:sz w:val="24"/>
        </w:rPr>
        <w:t>DTO/contracts stabilisés.</w:t>
      </w:r>
    </w:p>
    <w:p>
      <w:pPr>
        <w:pStyle w:val="ListBullet"/>
        <w:spacing w:after="40" w:line="252" w:lineRule="auto"/>
        <w:ind w:left="369" w:hanging="198"/>
      </w:pPr>
      <w:r>
        <w:rPr>
          <w:rFonts w:ascii="Times New Roman" w:hAnsi="Times New Roman" w:eastAsia="Times New Roman"/>
          <w:b w:val="0"/>
          <w:i w:val="0"/>
          <w:color w:val="222222"/>
          <w:sz w:val="24"/>
        </w:rPr>
        <w:t>migrations de chaque module.</w:t>
      </w:r>
    </w:p>
    <w:p>
      <w:pPr>
        <w:pStyle w:val="ListBullet"/>
        <w:spacing w:after="40" w:line="252" w:lineRule="auto"/>
        <w:ind w:left="369" w:hanging="198"/>
      </w:pPr>
      <w:r>
        <w:rPr>
          <w:rFonts w:ascii="Times New Roman" w:hAnsi="Times New Roman" w:eastAsia="Times New Roman"/>
          <w:b w:val="0"/>
          <w:i w:val="0"/>
          <w:color w:val="222222"/>
          <w:sz w:val="24"/>
        </w:rPr>
        <w:t>commandes de lancement officielles des deux applications.</w:t>
      </w:r>
    </w:p>
    <w:p>
      <w:pPr>
        <w:pStyle w:val="ListBullet"/>
        <w:spacing w:after="40" w:line="252" w:lineRule="auto"/>
        <w:ind w:left="369" w:hanging="198"/>
      </w:pPr>
      <w:r>
        <w:rPr>
          <w:rFonts w:ascii="Times New Roman" w:hAnsi="Times New Roman" w:eastAsia="Times New Roman"/>
          <w:b w:val="0"/>
          <w:i w:val="0"/>
          <w:color w:val="222222"/>
          <w:sz w:val="24"/>
        </w:rPr>
        <w:t>aucun secret codé en dur.</w:t>
      </w:r>
    </w:p>
    <w:p>
      <w:pPr>
        <w:spacing w:after="120"/>
      </w:pPr>
    </w:p>
    <w:p>
      <w:pPr>
        <w:pStyle w:val="Heading1"/>
      </w:pPr>
      <w:r>
        <w:rPr>
          <w:rFonts w:ascii="Times New Roman" w:hAnsi="Times New Roman" w:eastAsia="Times New Roman"/>
          <w:b w:val="0"/>
          <w:i w:val="0"/>
          <w:color w:val="1B365D"/>
          <w:sz w:val="32"/>
        </w:rPr>
        <w:t>SECTION 3 — CONTRATS D’INTERFACES ET SPÉCIFICATION API / DTO</w:t>
      </w:r>
    </w:p>
    <w:p>
      <w:pPr>
        <w:pStyle w:val="Heading2"/>
      </w:pPr>
      <w:r>
        <w:rPr>
          <w:rFonts w:ascii="Times New Roman" w:hAnsi="Times New Roman" w:eastAsia="Times New Roman"/>
          <w:b w:val="0"/>
          <w:i w:val="0"/>
          <w:color w:val="2B547E"/>
          <w:sz w:val="28"/>
        </w:rPr>
        <w:t>3.1 Convention générale API</w:t>
      </w:r>
    </w:p>
    <w:p>
      <w:pPr>
        <w:spacing w:line="276" w:lineRule="auto" w:after="120"/>
        <w:jc w:val="both"/>
      </w:pPr>
      <w:r>
        <w:rPr>
          <w:rFonts w:ascii="Times New Roman" w:hAnsi="Times New Roman" w:eastAsia="Times New Roman"/>
          <w:b w:val="0"/>
          <w:i w:val="0"/>
          <w:color w:val="222222"/>
          <w:sz w:val="24"/>
        </w:rPr>
        <w:t>Préfixe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/api/v1</w:t>
      </w:r>
    </w:p>
    <w:p>
      <w:pPr>
        <w:spacing w:line="276" w:lineRule="auto" w:after="120"/>
        <w:jc w:val="both"/>
      </w:pPr>
      <w:r>
        <w:rPr>
          <w:rFonts w:ascii="Times New Roman" w:hAnsi="Times New Roman" w:eastAsia="Times New Roman"/>
          <w:b w:val="0"/>
          <w:i w:val="0"/>
          <w:color w:val="222222"/>
          <w:sz w:val="24"/>
        </w:rPr>
        <w:t>Format d’erreur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"timestamp": "2026-09-07T16:00:00Z",</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"status": 400,</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"code": "VALIDATION_ERROR",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"message": "Les données fournies sont invalides",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"path": "/api/v1/inscriptions",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"details":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"field": "sessionId",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"message": "La session est obligatoire"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w:t>
      </w:r>
    </w:p>
    <w:p>
      <w:pPr>
        <w:spacing w:line="276" w:lineRule="auto" w:after="120"/>
        <w:jc w:val="both"/>
      </w:pPr>
      <w:r>
        <w:rPr>
          <w:rFonts w:ascii="Times New Roman" w:hAnsi="Times New Roman" w:eastAsia="Times New Roman"/>
          <w:b w:val="0"/>
          <w:i w:val="0"/>
          <w:color w:val="222222"/>
          <w:sz w:val="24"/>
        </w:rPr>
        <w:t>Codes :</w:t>
      </w:r>
    </w:p>
    <w:p>
      <w:pPr>
        <w:pStyle w:val="ListBullet"/>
        <w:spacing w:after="40" w:line="252" w:lineRule="auto"/>
        <w:ind w:left="369" w:hanging="198"/>
      </w:pPr>
      <w:r>
        <w:rPr>
          <w:rFonts w:ascii="Consolas" w:hAnsi="Consolas" w:eastAsia="Consolas"/>
          <w:b w:val="0"/>
          <w:i w:val="0"/>
          <w:color w:val="222222"/>
          <w:sz w:val="20"/>
        </w:rPr>
        <w:t>200</w:t>
      </w:r>
      <w:r>
        <w:rPr>
          <w:rFonts w:ascii="Times New Roman" w:hAnsi="Times New Roman" w:eastAsia="Times New Roman"/>
          <w:b w:val="0"/>
          <w:i w:val="0"/>
          <w:color w:val="222222"/>
          <w:sz w:val="24"/>
        </w:rPr>
        <w:t xml:space="preserve"> : opération de lecture ou de modification terminée.</w:t>
      </w:r>
    </w:p>
    <w:p>
      <w:pPr>
        <w:pStyle w:val="ListBullet"/>
        <w:spacing w:after="40" w:line="252" w:lineRule="auto"/>
        <w:ind w:left="369" w:hanging="198"/>
      </w:pPr>
      <w:r>
        <w:rPr>
          <w:rFonts w:ascii="Consolas" w:hAnsi="Consolas" w:eastAsia="Consolas"/>
          <w:b w:val="0"/>
          <w:i w:val="0"/>
          <w:color w:val="222222"/>
          <w:sz w:val="20"/>
        </w:rPr>
        <w:t>201</w:t>
      </w:r>
      <w:r>
        <w:rPr>
          <w:rFonts w:ascii="Times New Roman" w:hAnsi="Times New Roman" w:eastAsia="Times New Roman"/>
          <w:b w:val="0"/>
          <w:i w:val="0"/>
          <w:color w:val="222222"/>
          <w:sz w:val="24"/>
        </w:rPr>
        <w:t xml:space="preserve"> : création terminée.</w:t>
      </w:r>
    </w:p>
    <w:p>
      <w:pPr>
        <w:pStyle w:val="ListBullet"/>
        <w:spacing w:after="40" w:line="252" w:lineRule="auto"/>
        <w:ind w:left="369" w:hanging="198"/>
      </w:pPr>
      <w:r>
        <w:rPr>
          <w:rFonts w:ascii="Consolas" w:hAnsi="Consolas" w:eastAsia="Consolas"/>
          <w:b w:val="0"/>
          <w:i w:val="0"/>
          <w:color w:val="222222"/>
          <w:sz w:val="20"/>
        </w:rPr>
        <w:t>400</w:t>
      </w:r>
      <w:r>
        <w:rPr>
          <w:rFonts w:ascii="Times New Roman" w:hAnsi="Times New Roman" w:eastAsia="Times New Roman"/>
          <w:b w:val="0"/>
          <w:i w:val="0"/>
          <w:color w:val="222222"/>
          <w:sz w:val="24"/>
        </w:rPr>
        <w:t xml:space="preserve"> : validation métier ou syntaxique invalide.</w:t>
      </w:r>
    </w:p>
    <w:p>
      <w:pPr>
        <w:pStyle w:val="ListBullet"/>
        <w:spacing w:after="40" w:line="252" w:lineRule="auto"/>
        <w:ind w:left="369" w:hanging="198"/>
      </w:pPr>
      <w:r>
        <w:rPr>
          <w:rFonts w:ascii="Consolas" w:hAnsi="Consolas" w:eastAsia="Consolas"/>
          <w:b w:val="0"/>
          <w:i w:val="0"/>
          <w:color w:val="222222"/>
          <w:sz w:val="20"/>
        </w:rPr>
        <w:t>401</w:t>
      </w:r>
      <w:r>
        <w:rPr>
          <w:rFonts w:ascii="Times New Roman" w:hAnsi="Times New Roman" w:eastAsia="Times New Roman"/>
          <w:b w:val="0"/>
          <w:i w:val="0"/>
          <w:color w:val="222222"/>
          <w:sz w:val="24"/>
        </w:rPr>
        <w:t xml:space="preserve"> : non authentifié.</w:t>
      </w:r>
    </w:p>
    <w:p>
      <w:pPr>
        <w:pStyle w:val="ListBullet"/>
        <w:spacing w:after="40" w:line="252" w:lineRule="auto"/>
        <w:ind w:left="369" w:hanging="198"/>
      </w:pPr>
      <w:r>
        <w:rPr>
          <w:rFonts w:ascii="Consolas" w:hAnsi="Consolas" w:eastAsia="Consolas"/>
          <w:b w:val="0"/>
          <w:i w:val="0"/>
          <w:color w:val="222222"/>
          <w:sz w:val="20"/>
        </w:rPr>
        <w:t>403</w:t>
      </w:r>
      <w:r>
        <w:rPr>
          <w:rFonts w:ascii="Times New Roman" w:hAnsi="Times New Roman" w:eastAsia="Times New Roman"/>
          <w:b w:val="0"/>
          <w:i w:val="0"/>
          <w:color w:val="222222"/>
          <w:sz w:val="24"/>
        </w:rPr>
        <w:t xml:space="preserve"> : authentifié mais non autorisé.</w:t>
      </w:r>
    </w:p>
    <w:p>
      <w:pPr>
        <w:pStyle w:val="ListBullet"/>
        <w:spacing w:after="40" w:line="252" w:lineRule="auto"/>
        <w:ind w:left="369" w:hanging="198"/>
      </w:pPr>
      <w:r>
        <w:rPr>
          <w:rFonts w:ascii="Consolas" w:hAnsi="Consolas" w:eastAsia="Consolas"/>
          <w:b w:val="0"/>
          <w:i w:val="0"/>
          <w:color w:val="222222"/>
          <w:sz w:val="20"/>
        </w:rPr>
        <w:t>404</w:t>
      </w:r>
      <w:r>
        <w:rPr>
          <w:rFonts w:ascii="Times New Roman" w:hAnsi="Times New Roman" w:eastAsia="Times New Roman"/>
          <w:b w:val="0"/>
          <w:i w:val="0"/>
          <w:color w:val="222222"/>
          <w:sz w:val="24"/>
        </w:rPr>
        <w:t xml:space="preserve"> : ressource inexistante.</w:t>
      </w:r>
    </w:p>
    <w:p>
      <w:pPr>
        <w:pStyle w:val="ListBullet"/>
        <w:spacing w:after="40" w:line="252" w:lineRule="auto"/>
        <w:ind w:left="369" w:hanging="198"/>
      </w:pPr>
      <w:r>
        <w:rPr>
          <w:rFonts w:ascii="Consolas" w:hAnsi="Consolas" w:eastAsia="Consolas"/>
          <w:b w:val="0"/>
          <w:i w:val="0"/>
          <w:color w:val="222222"/>
          <w:sz w:val="20"/>
        </w:rPr>
        <w:t>409</w:t>
      </w:r>
      <w:r>
        <w:rPr>
          <w:rFonts w:ascii="Times New Roman" w:hAnsi="Times New Roman" w:eastAsia="Times New Roman"/>
          <w:b w:val="0"/>
          <w:i w:val="0"/>
          <w:color w:val="222222"/>
          <w:sz w:val="24"/>
        </w:rPr>
        <w:t xml:space="preserve"> : conflit métier, par exemple doublon ou capacité atteinte.</w:t>
      </w:r>
    </w:p>
    <w:p>
      <w:pPr>
        <w:pStyle w:val="ListBullet"/>
        <w:spacing w:after="40" w:line="252" w:lineRule="auto"/>
        <w:ind w:left="369" w:hanging="198"/>
      </w:pPr>
      <w:r>
        <w:rPr>
          <w:rFonts w:ascii="Consolas" w:hAnsi="Consolas" w:eastAsia="Consolas"/>
          <w:b w:val="0"/>
          <w:i w:val="0"/>
          <w:color w:val="222222"/>
          <w:sz w:val="20"/>
        </w:rPr>
        <w:t>500</w:t>
      </w:r>
      <w:r>
        <w:rPr>
          <w:rFonts w:ascii="Times New Roman" w:hAnsi="Times New Roman" w:eastAsia="Times New Roman"/>
          <w:b w:val="0"/>
          <w:i w:val="0"/>
          <w:color w:val="222222"/>
          <w:sz w:val="24"/>
        </w:rPr>
        <w:t xml:space="preserve"> : erreur inattendue.</w:t>
      </w:r>
    </w:p>
    <w:p>
      <w:pPr>
        <w:spacing w:line="276" w:lineRule="auto" w:after="120"/>
        <w:jc w:val="both"/>
      </w:pPr>
      <w:r>
        <w:rPr>
          <w:rFonts w:ascii="Times New Roman" w:hAnsi="Times New Roman" w:eastAsia="Times New Roman"/>
          <w:b w:val="0"/>
          <w:i w:val="0"/>
          <w:color w:val="222222"/>
          <w:sz w:val="24"/>
        </w:rPr>
        <w:t>Le cahier des charges impose explicitement la protection RBAC de chaque endpoint, le bcrypt, le 2FA des comptes concernés, la journalisation des connexions et des actions sensibles.</w:t>
      </w:r>
    </w:p>
    <w:p>
      <w:pPr>
        <w:spacing w:after="120"/>
      </w:pPr>
    </w:p>
    <w:p>
      <w:pPr>
        <w:pStyle w:val="Heading2"/>
      </w:pPr>
      <w:r>
        <w:rPr>
          <w:rFonts w:ascii="Times New Roman" w:hAnsi="Times New Roman" w:eastAsia="Times New Roman"/>
          <w:b w:val="0"/>
          <w:i w:val="0"/>
          <w:color w:val="2B547E"/>
          <w:sz w:val="28"/>
        </w:rPr>
        <w:t>3.2 Entités de sécurité</w:t>
      </w:r>
    </w:p>
    <w:p>
      <w:pPr>
        <w:pStyle w:val="Heading3"/>
      </w:pPr>
      <w:r>
        <w:rPr>
          <w:rFonts w:ascii="Times New Roman" w:hAnsi="Times New Roman" w:eastAsia="Times New Roman"/>
          <w:b w:val="0"/>
          <w:i w:val="0"/>
          <w:color w:val="333333"/>
          <w:sz w:val="24"/>
        </w:rPr>
        <w:t>Utilisateur</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Contraintes</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PK</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nom</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obligatoire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prenom</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obligatoire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email</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obligatoire, unique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motDePasse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hash BCrypt uniquement</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dateCreation</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LocalDateTime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obligatoire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statut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ACTIF/INACTIF</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photo</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nullable</w:t>
            </w:r>
          </w:p>
        </w:tc>
      </w:tr>
    </w:tbl>
    <w:p>
      <w:pPr>
        <w:spacing w:after="0"/>
      </w:pPr>
    </w:p>
    <w:p>
      <w:pPr>
        <w:spacing w:line="276" w:lineRule="auto" w:after="120"/>
        <w:jc w:val="both"/>
      </w:pPr>
      <w:r>
        <w:rPr>
          <w:rFonts w:ascii="Times New Roman" w:hAnsi="Times New Roman" w:eastAsia="Times New Roman"/>
          <w:b w:val="0"/>
          <w:i w:val="0"/>
          <w:color w:val="222222"/>
          <w:sz w:val="24"/>
        </w:rPr>
        <w:t>Le diagramme de classes donne explicitement ces attributs.</w:t>
      </w:r>
    </w:p>
    <w:p>
      <w:pPr>
        <w:spacing w:after="360"/>
      </w:pPr>
      <w:r>
        <w:rPr>
          <w:rFonts w:ascii="Times New Roman" w:hAnsi="Times New Roman" w:eastAsia="Times New Roman"/>
          <w:b/>
          <w:i/>
          <w:color w:val="555555"/>
          <w:sz w:val="22"/>
        </w:rPr>
        <w:t>Écart du cahier des charges :</w:t>
      </w:r>
    </w:p>
    <w:p>
      <w:pPr>
        <w:spacing w:line="276" w:lineRule="auto" w:after="120"/>
        <w:jc w:val="both"/>
      </w:pPr>
      <w:r>
        <w:rPr>
          <w:rFonts w:ascii="Times New Roman" w:hAnsi="Times New Roman" w:eastAsia="Times New Roman"/>
          <w:b w:val="0"/>
          <w:i w:val="0"/>
          <w:color w:val="222222"/>
          <w:sz w:val="24"/>
        </w:rPr>
        <w:t xml:space="preserve">le formulaire d’inscription demande aussi date de naissance, filière et année d’étude. Ces champs ne figurent pas dans </w:t>
      </w:r>
      <w:r>
        <w:rPr>
          <w:rFonts w:ascii="Consolas" w:hAnsi="Consolas" w:eastAsia="Consolas"/>
          <w:b w:val="0"/>
          <w:i w:val="0"/>
          <w:color w:val="222222"/>
          <w:sz w:val="20"/>
        </w:rPr>
        <w:t>Utilisateur</w:t>
      </w:r>
      <w:r>
        <w:rPr>
          <w:rFonts w:ascii="Times New Roman" w:hAnsi="Times New Roman" w:eastAsia="Times New Roman"/>
          <w:b w:val="0"/>
          <w:i w:val="0"/>
          <w:color w:val="222222"/>
          <w:sz w:val="24"/>
        </w:rPr>
        <w:t xml:space="preserve">. Décision : les ajouter à </w:t>
      </w:r>
      <w:r>
        <w:rPr>
          <w:rFonts w:ascii="Consolas" w:hAnsi="Consolas" w:eastAsia="Consolas"/>
          <w:b w:val="0"/>
          <w:i w:val="0"/>
          <w:color w:val="222222"/>
          <w:sz w:val="20"/>
        </w:rPr>
        <w:t>Membre</w:t>
      </w:r>
      <w:r>
        <w:rPr>
          <w:rFonts w:ascii="Times New Roman" w:hAnsi="Times New Roman" w:eastAsia="Times New Roman"/>
          <w:b w:val="0"/>
          <w:i w:val="0"/>
          <w:color w:val="222222"/>
          <w:sz w:val="24"/>
        </w:rPr>
        <w:t xml:space="preserve"> ou à une fiche de profil, sans les exposer dans les réponses publiques.</w:t>
      </w:r>
    </w:p>
    <w:p>
      <w:pPr>
        <w:pStyle w:val="Heading3"/>
      </w:pPr>
      <w:r>
        <w:rPr>
          <w:rFonts w:ascii="Times New Roman" w:hAnsi="Times New Roman" w:eastAsia="Times New Roman"/>
          <w:b w:val="0"/>
          <w:i w:val="0"/>
          <w:color w:val="333333"/>
          <w:sz w:val="24"/>
        </w:rPr>
        <w:t>Membre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numeroMembre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biographie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dateAdhesion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LocalDate</w:t>
            </w:r>
          </w:p>
        </w:tc>
      </w:tr>
    </w:tbl>
    <w:p>
      <w:pPr>
        <w:spacing w:after="0"/>
      </w:pPr>
    </w:p>
    <w:p>
      <w:pPr>
        <w:pStyle w:val="Heading3"/>
      </w:pPr>
      <w:r>
        <w:rPr>
          <w:rFonts w:ascii="Times New Roman" w:hAnsi="Times New Roman" w:eastAsia="Times New Roman"/>
          <w:b w:val="0"/>
          <w:i w:val="0"/>
          <w:color w:val="333333"/>
          <w:sz w:val="24"/>
        </w:rPr>
        <w:t>Role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nom</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description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bl>
    <w:p>
      <w:pPr>
        <w:spacing w:after="0"/>
      </w:pPr>
    </w:p>
    <w:p>
      <w:pPr>
        <w:pStyle w:val="Heading3"/>
      </w:pPr>
      <w:r>
        <w:rPr>
          <w:rFonts w:ascii="Times New Roman" w:hAnsi="Times New Roman" w:eastAsia="Times New Roman"/>
          <w:b w:val="0"/>
          <w:i w:val="0"/>
          <w:color w:val="333333"/>
          <w:sz w:val="24"/>
        </w:rPr>
        <w:t>Permission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code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libelle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bl>
    <w:p>
      <w:pPr>
        <w:spacing w:after="0"/>
      </w:pPr>
    </w:p>
    <w:p>
      <w:pPr>
        <w:spacing w:line="276" w:lineRule="auto" w:after="120"/>
        <w:jc w:val="both"/>
      </w:pPr>
      <w:r>
        <w:rPr>
          <w:rFonts w:ascii="Times New Roman" w:hAnsi="Times New Roman" w:eastAsia="Times New Roman"/>
          <w:b w:val="0"/>
          <w:i w:val="0"/>
          <w:color w:val="222222"/>
          <w:sz w:val="24"/>
        </w:rPr>
        <w:t xml:space="preserve">Le diagramme relie </w:t>
      </w:r>
      <w:r>
        <w:rPr>
          <w:rFonts w:ascii="Consolas" w:hAnsi="Consolas" w:eastAsia="Consolas"/>
          <w:b w:val="0"/>
          <w:i w:val="0"/>
          <w:color w:val="222222"/>
          <w:sz w:val="20"/>
        </w:rPr>
        <w:t>Utilisateur -&gt; Role</w:t>
      </w:r>
      <w:r>
        <w:rPr>
          <w:rFonts w:ascii="Times New Roman" w:hAnsi="Times New Roman" w:eastAsia="Times New Roman"/>
          <w:b w:val="0"/>
          <w:i w:val="0"/>
          <w:color w:val="222222"/>
          <w:sz w:val="24"/>
        </w:rPr>
        <w:t xml:space="preserve"> avec </w:t>
      </w:r>
      <w:r>
        <w:rPr>
          <w:rFonts w:ascii="Consolas" w:hAnsi="Consolas" w:eastAsia="Consolas"/>
          <w:b w:val="0"/>
          <w:i w:val="0"/>
          <w:color w:val="222222"/>
          <w:sz w:val="20"/>
        </w:rPr>
        <w:t>0..*</w:t>
      </w:r>
      <w:r>
        <w:rPr>
          <w:rFonts w:ascii="Times New Roman" w:hAnsi="Times New Roman" w:eastAsia="Times New Roman"/>
          <w:b w:val="0"/>
          <w:i w:val="0"/>
          <w:color w:val="222222"/>
          <w:sz w:val="24"/>
        </w:rPr>
        <w:t xml:space="preserve"> d’un côté et </w:t>
      </w:r>
      <w:r>
        <w:rPr>
          <w:rFonts w:ascii="Consolas" w:hAnsi="Consolas" w:eastAsia="Consolas"/>
          <w:b w:val="0"/>
          <w:i w:val="0"/>
          <w:color w:val="222222"/>
          <w:sz w:val="20"/>
        </w:rPr>
        <w:t>1..*</w:t>
      </w:r>
      <w:r>
        <w:rPr>
          <w:rFonts w:ascii="Times New Roman" w:hAnsi="Times New Roman" w:eastAsia="Times New Roman"/>
          <w:b w:val="0"/>
          <w:i w:val="0"/>
          <w:color w:val="222222"/>
          <w:sz w:val="24"/>
        </w:rPr>
        <w:t xml:space="preserve"> de l’autre, et </w:t>
      </w:r>
      <w:r>
        <w:rPr>
          <w:rFonts w:ascii="Consolas" w:hAnsi="Consolas" w:eastAsia="Consolas"/>
          <w:b w:val="0"/>
          <w:i w:val="0"/>
          <w:color w:val="222222"/>
          <w:sz w:val="20"/>
        </w:rPr>
        <w:t>Role &lt;-&gt; Permission</w:t>
      </w:r>
      <w:r>
        <w:rPr>
          <w:rFonts w:ascii="Times New Roman" w:hAnsi="Times New Roman" w:eastAsia="Times New Roman"/>
          <w:b w:val="0"/>
          <w:i w:val="0"/>
          <w:color w:val="222222"/>
          <w:sz w:val="24"/>
        </w:rPr>
        <w:t xml:space="preserve"> en many-to-many.</w:t>
      </w:r>
    </w:p>
    <w:p>
      <w:pPr>
        <w:spacing w:after="120"/>
      </w:pPr>
    </w:p>
    <w:p>
      <w:pPr>
        <w:pStyle w:val="Heading2"/>
      </w:pPr>
      <w:r>
        <w:rPr>
          <w:rFonts w:ascii="Times New Roman" w:hAnsi="Times New Roman" w:eastAsia="Times New Roman"/>
          <w:b w:val="0"/>
          <w:i w:val="0"/>
          <w:color w:val="2B547E"/>
          <w:sz w:val="28"/>
        </w:rPr>
        <w:t>3.3 Endpoints d’authentification</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Verbe</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URI</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Request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Response</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Statuts</w:t>
            </w:r>
          </w:p>
        </w:tc>
      </w:tr>
      <w:tr>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/auth/register</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RegisterRequest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UtilisateurResponse</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201, 400, 409, 500</w:t>
            </w:r>
          </w:p>
        </w:tc>
      </w:tr>
      <w:tr>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POST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/auth/login</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LoginRequest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LoginResponse</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200, 400, 401, 500</w:t>
            </w:r>
          </w:p>
        </w:tc>
      </w:tr>
      <w:tr>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/auth/logout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MessageResponse</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200, 401</w:t>
            </w:r>
          </w:p>
        </w:tc>
      </w:tr>
      <w:tr>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POST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/auth/password/forgot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ForgotPasswordRequest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MessageResponse</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200, 400</w:t>
            </w:r>
          </w:p>
        </w:tc>
      </w:tr>
      <w:tr>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/auth/password/reset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ResetPasswordRequest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MessageResponse</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200, 400, 404</w:t>
            </w:r>
          </w:p>
        </w:tc>
      </w:tr>
      <w:tr>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POST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/auth/2fa/verify</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TwoFactorVerifyRequest</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LoginResponse</w:t>
            </w:r>
          </w:p>
        </w:tc>
        <w:tc>
          <w:tcPr>
            <w:tcW w:type="dxa" w:w="199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200, 400, 401</w:t>
            </w:r>
          </w:p>
        </w:tc>
      </w:tr>
    </w:tbl>
    <w:p>
      <w:pPr>
        <w:spacing w:after="0"/>
      </w:pPr>
    </w:p>
    <w:p>
      <w:pPr>
        <w:spacing w:after="360"/>
      </w:pPr>
      <w:r>
        <w:rPr>
          <w:rFonts w:ascii="Times New Roman" w:hAnsi="Times New Roman" w:eastAsia="Times New Roman"/>
          <w:b/>
          <w:i/>
          <w:color w:val="555555"/>
          <w:sz w:val="22"/>
        </w:rPr>
        <w:t>Correspondance séquence SD01 :</w:t>
      </w:r>
    </w:p>
    <w:p>
      <w:pPr>
        <w:pStyle w:val="ListBullet"/>
        <w:spacing w:after="40" w:line="252" w:lineRule="auto"/>
        <w:ind w:left="369" w:hanging="198"/>
      </w:pPr>
      <w:r>
        <w:rPr>
          <w:rFonts w:ascii="Consolas" w:hAnsi="Consolas" w:eastAsia="Consolas"/>
          <w:b w:val="0"/>
          <w:i w:val="0"/>
          <w:color w:val="222222"/>
          <w:sz w:val="20"/>
        </w:rPr>
        <w:t>creerCompte(dto)</w:t>
      </w:r>
    </w:p>
    <w:p>
      <w:pPr>
        <w:pStyle w:val="ListBullet"/>
        <w:spacing w:after="40" w:line="252" w:lineRule="auto"/>
        <w:ind w:left="369" w:hanging="198"/>
      </w:pPr>
      <w:r>
        <w:rPr>
          <w:rFonts w:ascii="Consolas" w:hAnsi="Consolas" w:eastAsia="Consolas"/>
          <w:b w:val="0"/>
          <w:i w:val="0"/>
          <w:color w:val="222222"/>
          <w:sz w:val="20"/>
        </w:rPr>
        <w:t>existsByEmail(email)</w:t>
      </w:r>
    </w:p>
    <w:p>
      <w:pPr>
        <w:pStyle w:val="ListBullet"/>
        <w:spacing w:after="40" w:line="252" w:lineRule="auto"/>
        <w:ind w:left="369" w:hanging="198"/>
      </w:pPr>
      <w:r>
        <w:rPr>
          <w:rFonts w:ascii="Consolas" w:hAnsi="Consolas" w:eastAsia="Consolas"/>
          <w:b w:val="0"/>
          <w:i w:val="0"/>
          <w:color w:val="222222"/>
          <w:sz w:val="20"/>
        </w:rPr>
        <w:t>save(utilisateur)</w:t>
      </w:r>
    </w:p>
    <w:p>
      <w:pPr>
        <w:pStyle w:val="ListBullet"/>
        <w:spacing w:after="40" w:line="252" w:lineRule="auto"/>
        <w:ind w:left="369" w:hanging="198"/>
      </w:pPr>
      <w:r>
        <w:rPr>
          <w:rFonts w:ascii="Consolas" w:hAnsi="Consolas" w:eastAsia="Consolas"/>
          <w:b w:val="0"/>
          <w:i w:val="0"/>
          <w:color w:val="222222"/>
          <w:sz w:val="20"/>
        </w:rPr>
        <w:t>seConnecter(credentials)</w:t>
      </w:r>
    </w:p>
    <w:p>
      <w:pPr>
        <w:pStyle w:val="ListBullet"/>
        <w:spacing w:after="40" w:line="252" w:lineRule="auto"/>
        <w:ind w:left="369" w:hanging="198"/>
      </w:pPr>
      <w:r>
        <w:rPr>
          <w:rFonts w:ascii="Consolas" w:hAnsi="Consolas" w:eastAsia="Consolas"/>
          <w:b w:val="0"/>
          <w:i w:val="0"/>
          <w:color w:val="222222"/>
          <w:sz w:val="20"/>
        </w:rPr>
        <w:t>authentifier(credentials)</w:t>
      </w:r>
    </w:p>
    <w:p>
      <w:pPr>
        <w:pStyle w:val="ListBullet"/>
        <w:spacing w:after="40" w:line="252" w:lineRule="auto"/>
        <w:ind w:left="369" w:hanging="198"/>
      </w:pPr>
      <w:r>
        <w:rPr>
          <w:rFonts w:ascii="Consolas" w:hAnsi="Consolas" w:eastAsia="Consolas"/>
          <w:b w:val="0"/>
          <w:i w:val="0"/>
          <w:color w:val="222222"/>
          <w:sz w:val="20"/>
        </w:rPr>
        <w:t>findByEmail(email)</w:t>
      </w:r>
    </w:p>
    <w:p>
      <w:pPr>
        <w:pStyle w:val="ListBullet"/>
        <w:spacing w:after="40" w:line="252" w:lineRule="auto"/>
        <w:ind w:left="369" w:hanging="198"/>
      </w:pPr>
      <w:r>
        <w:rPr>
          <w:rFonts w:ascii="Times New Roman" w:hAnsi="Times New Roman" w:eastAsia="Times New Roman"/>
          <w:b w:val="0"/>
          <w:i w:val="0"/>
          <w:color w:val="222222"/>
          <w:sz w:val="24"/>
        </w:rPr>
        <w:t>création de session</w:t>
      </w:r>
    </w:p>
    <w:p>
      <w:pPr>
        <w:pStyle w:val="ListBullet"/>
        <w:spacing w:after="40" w:line="252" w:lineRule="auto"/>
        <w:ind w:left="369" w:hanging="198"/>
      </w:pPr>
      <w:r>
        <w:rPr>
          <w:rFonts w:ascii="Times New Roman" w:hAnsi="Times New Roman" w:eastAsia="Times New Roman"/>
          <w:b w:val="0"/>
          <w:i w:val="0"/>
          <w:color w:val="222222"/>
          <w:sz w:val="24"/>
        </w:rPr>
        <w:t>erreur email existant</w:t>
      </w:r>
    </w:p>
    <w:p>
      <w:pPr>
        <w:pStyle w:val="ListBullet"/>
        <w:spacing w:after="40" w:line="252" w:lineRule="auto"/>
        <w:ind w:left="369" w:hanging="198"/>
      </w:pPr>
      <w:r>
        <w:rPr>
          <w:rFonts w:ascii="Times New Roman" w:hAnsi="Times New Roman" w:eastAsia="Times New Roman"/>
          <w:b w:val="0"/>
          <w:i w:val="0"/>
          <w:color w:val="222222"/>
          <w:sz w:val="24"/>
        </w:rPr>
        <w:t>erreur identifiants incorrects.</w:t>
      </w:r>
    </w:p>
    <w:p>
      <w:pPr>
        <w:spacing w:after="120"/>
      </w:pPr>
    </w:p>
    <w:p>
      <w:pPr>
        <w:pStyle w:val="Heading2"/>
      </w:pPr>
      <w:r>
        <w:rPr>
          <w:rFonts w:ascii="Times New Roman" w:hAnsi="Times New Roman" w:eastAsia="Times New Roman"/>
          <w:b w:val="0"/>
          <w:i w:val="0"/>
          <w:color w:val="2B547E"/>
          <w:sz w:val="28"/>
        </w:rPr>
        <w:t>3.4 API des actualités</w:t>
      </w:r>
    </w:p>
    <w:p>
      <w:pPr>
        <w:pStyle w:val="Heading3"/>
      </w:pPr>
      <w:r>
        <w:rPr>
          <w:rFonts w:ascii="Times New Roman" w:hAnsi="Times New Roman" w:eastAsia="Times New Roman"/>
          <w:b w:val="0"/>
          <w:i w:val="0"/>
          <w:color w:val="333333"/>
          <w:sz w:val="24"/>
        </w:rPr>
        <w:t>Entité Actualite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titre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contenu</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dateCreation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datePublication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statut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bl>
    <w:p>
      <w:pPr>
        <w:spacing w:after="0"/>
      </w:pPr>
    </w:p>
    <w:p>
      <w:pPr>
        <w:spacing w:line="276" w:lineRule="auto" w:after="120"/>
        <w:jc w:val="both"/>
      </w:pPr>
      <w:r>
        <w:rPr>
          <w:rFonts w:ascii="Times New Roman" w:hAnsi="Times New Roman" w:eastAsia="Times New Roman"/>
          <w:b w:val="0"/>
          <w:i w:val="0"/>
          <w:color w:val="222222"/>
          <w:sz w:val="24"/>
        </w:rPr>
        <w:t xml:space="preserve">Le diagramme définit les opérations </w:t>
      </w:r>
      <w:r>
        <w:rPr>
          <w:rFonts w:ascii="Consolas" w:hAnsi="Consolas" w:eastAsia="Consolas"/>
          <w:b w:val="0"/>
          <w:i w:val="0"/>
          <w:color w:val="222222"/>
          <w:sz w:val="20"/>
        </w:rPr>
        <w:t>publier</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modifier</w:t>
      </w:r>
      <w:r>
        <w:rPr>
          <w:rFonts w:ascii="Times New Roman" w:hAnsi="Times New Roman" w:eastAsia="Times New Roman"/>
          <w:b w:val="0"/>
          <w:i w:val="0"/>
          <w:color w:val="222222"/>
          <w:sz w:val="24"/>
        </w:rPr>
        <w:t xml:space="preserve">, </w:t>
      </w:r>
      <w:r>
        <w:rPr>
          <w:rFonts w:ascii="Consolas" w:hAnsi="Consolas" w:eastAsia="Consolas"/>
          <w:b w:val="0"/>
          <w:i w:val="0"/>
          <w:color w:val="222222"/>
          <w:sz w:val="20"/>
        </w:rPr>
        <w:t>archiver</w:t>
      </w:r>
      <w:r>
        <w:rPr>
          <w:rFonts w:ascii="Times New Roman" w:hAnsi="Times New Roman" w:eastAsia="Times New Roman"/>
          <w:b w:val="0"/>
          <w:i w:val="0"/>
          <w:color w:val="222222"/>
          <w:sz w:val="24"/>
        </w:rPr>
        <w:t>.</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Verbe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URI</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/actualites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 xml:space="preserve">query </w:t>
            </w:r>
            <w:r>
              <w:rPr>
                <w:rFonts w:ascii="Consolas" w:hAnsi="Consolas" w:eastAsia="Consolas"/>
                <w:b w:val="0"/>
                <w:i w:val="0"/>
                <w:color w:val="222222"/>
                <w:sz w:val="20"/>
              </w:rPr>
              <w:t>page,size,statut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PageResponse&lt;ActualiteSummaryResponse&gt;</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/actualites/{id}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path 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ActualiteResponse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/actualites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ActualiteCreateRequest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ActualiteResponse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PUT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/actualites/{id}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ActualiteUpdateRequest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ActualiteResponse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/actualites/{id}/publier</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ActualiteResponse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/actualites/{id}/archiver</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ActualiteResponse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DELETE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/actualites/{id}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204</w:t>
            </w:r>
          </w:p>
        </w:tc>
      </w:tr>
    </w:tbl>
    <w:p>
      <w:pPr>
        <w:spacing w:after="0"/>
      </w:pPr>
    </w:p>
    <w:p>
      <w:pPr>
        <w:spacing w:line="276" w:lineRule="auto" w:after="120"/>
        <w:jc w:val="both"/>
      </w:pPr>
      <w:r>
        <w:rPr>
          <w:rFonts w:ascii="Times New Roman" w:hAnsi="Times New Roman" w:eastAsia="Times New Roman"/>
          <w:b w:val="0"/>
          <w:i w:val="0"/>
          <w:color w:val="222222"/>
          <w:sz w:val="24"/>
        </w:rPr>
        <w:t>Autorisations proposées :</w:t>
      </w:r>
    </w:p>
    <w:p>
      <w:pPr>
        <w:pStyle w:val="ListBullet"/>
        <w:spacing w:after="40" w:line="252" w:lineRule="auto"/>
        <w:ind w:left="369" w:hanging="198"/>
      </w:pPr>
      <w:r>
        <w:rPr>
          <w:rFonts w:ascii="Times New Roman" w:hAnsi="Times New Roman" w:eastAsia="Times New Roman"/>
          <w:b w:val="0"/>
          <w:i w:val="0"/>
          <w:color w:val="222222"/>
          <w:sz w:val="24"/>
        </w:rPr>
        <w:t>GET public selon statut.</w:t>
      </w:r>
    </w:p>
    <w:p>
      <w:pPr>
        <w:pStyle w:val="ListBullet"/>
        <w:spacing w:after="40" w:line="252" w:lineRule="auto"/>
        <w:ind w:left="369" w:hanging="198"/>
      </w:pPr>
      <w:r>
        <w:rPr>
          <w:rFonts w:ascii="Times New Roman" w:hAnsi="Times New Roman" w:eastAsia="Times New Roman"/>
          <w:b w:val="0"/>
          <w:i w:val="0"/>
          <w:color w:val="222222"/>
          <w:sz w:val="24"/>
        </w:rPr>
        <w:t>POST/PUT/PATCH/DELETE : rôle possédant la permission correspondante.</w:t>
      </w:r>
    </w:p>
    <w:p>
      <w:pPr>
        <w:spacing w:after="360"/>
      </w:pPr>
      <w:r>
        <w:rPr>
          <w:rFonts w:ascii="Times New Roman" w:hAnsi="Times New Roman" w:eastAsia="Times New Roman"/>
          <w:b/>
          <w:i/>
          <w:color w:val="555555"/>
          <w:sz w:val="22"/>
        </w:rPr>
        <w:t>Correspondance SD05 :</w:t>
      </w:r>
    </w:p>
    <w:p>
      <w:pPr>
        <w:spacing w:line="276" w:lineRule="auto" w:after="120"/>
        <w:jc w:val="both"/>
      </w:pPr>
      <w:r>
        <w:rPr>
          <w:rFonts w:ascii="Times New Roman" w:hAnsi="Times New Roman" w:eastAsia="Times New Roman"/>
          <w:b w:val="0"/>
          <w:i w:val="0"/>
          <w:color w:val="222222"/>
          <w:sz w:val="24"/>
        </w:rPr>
        <w:t xml:space="preserve">création, sauvegarde, insertion, passage à </w:t>
      </w:r>
      <w:r>
        <w:rPr>
          <w:rFonts w:ascii="Consolas" w:hAnsi="Consolas" w:eastAsia="Consolas"/>
          <w:b w:val="0"/>
          <w:i w:val="0"/>
          <w:color w:val="222222"/>
          <w:sz w:val="20"/>
        </w:rPr>
        <w:t>PUBLIEE</w:t>
      </w:r>
      <w:r>
        <w:rPr>
          <w:rFonts w:ascii="Times New Roman" w:hAnsi="Times New Roman" w:eastAsia="Times New Roman"/>
          <w:b w:val="0"/>
          <w:i w:val="0"/>
          <w:color w:val="222222"/>
          <w:sz w:val="24"/>
        </w:rPr>
        <w:t>, notification puis confirmation.</w:t>
      </w:r>
    </w:p>
    <w:p>
      <w:pPr>
        <w:spacing w:after="120"/>
      </w:pPr>
    </w:p>
    <w:p>
      <w:pPr>
        <w:pStyle w:val="Heading2"/>
      </w:pPr>
      <w:r>
        <w:rPr>
          <w:rFonts w:ascii="Times New Roman" w:hAnsi="Times New Roman" w:eastAsia="Times New Roman"/>
          <w:b w:val="0"/>
          <w:i w:val="0"/>
          <w:color w:val="2B547E"/>
          <w:sz w:val="28"/>
        </w:rPr>
        <w:t>3.5 API événements</w:t>
      </w:r>
    </w:p>
    <w:p>
      <w:pPr>
        <w:pStyle w:val="Heading3"/>
      </w:pPr>
      <w:r>
        <w:rPr>
          <w:rFonts w:ascii="Times New Roman" w:hAnsi="Times New Roman" w:eastAsia="Times New Roman"/>
          <w:b w:val="0"/>
          <w:i w:val="0"/>
          <w:color w:val="333333"/>
          <w:sz w:val="24"/>
        </w:rPr>
        <w:t>Entité Evenement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titre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description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dateDebut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dateFin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lieu</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capaciteMax</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Integer</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statut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bl>
    <w:p>
      <w:pPr>
        <w:spacing w:after="0"/>
      </w:pP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Verbe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URI</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/evenements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filtres/pagination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PageResponse&lt;EvenementSummaryResponse&gt;</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/evenements/{id}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EvenementResponse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/evenements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EvenementCreateRequest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EvenementResponse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PUT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/evenements/{id}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EvenementUpdateRequest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EvenementResponse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/evenements/{id}/annuler</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EvenementResponse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DELETE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/evenements/{id}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204</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/evenements/{id}/inscrits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PageResponse&lt;InscriptionResponse&gt;</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/evenements/{id}/inscription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InscriptionResponse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DELETE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/evenements/{id}/inscription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204</w:t>
            </w:r>
          </w:p>
        </w:tc>
      </w:tr>
    </w:tbl>
    <w:p>
      <w:pPr>
        <w:spacing w:after="0"/>
      </w:pPr>
    </w:p>
    <w:p>
      <w:pPr>
        <w:spacing w:after="360"/>
      </w:pPr>
      <w:r>
        <w:rPr>
          <w:rFonts w:ascii="Times New Roman" w:hAnsi="Times New Roman" w:eastAsia="Times New Roman"/>
          <w:b/>
          <w:i/>
          <w:color w:val="555555"/>
          <w:sz w:val="22"/>
        </w:rPr>
        <w:t>Comportement métier obligatoire :</w:t>
      </w:r>
    </w:p>
    <w:p>
      <w:pPr>
        <w:pStyle w:val="ListNumber"/>
        <w:spacing w:after="40" w:line="252" w:lineRule="auto"/>
        <w:ind w:left="369" w:hanging="198"/>
      </w:pPr>
      <w:r>
        <w:rPr>
          <w:rFonts w:ascii="Times New Roman" w:hAnsi="Times New Roman" w:eastAsia="Times New Roman"/>
          <w:b w:val="0"/>
          <w:i w:val="0"/>
          <w:color w:val="222222"/>
          <w:sz w:val="24"/>
        </w:rPr>
        <w:t>vérifier existence événement ;</w:t>
      </w:r>
    </w:p>
    <w:p>
      <w:pPr>
        <w:pStyle w:val="ListNumber"/>
        <w:spacing w:after="40" w:line="252" w:lineRule="auto"/>
        <w:ind w:left="369" w:hanging="198"/>
      </w:pPr>
      <w:r>
        <w:rPr>
          <w:rFonts w:ascii="Times New Roman" w:hAnsi="Times New Roman" w:eastAsia="Times New Roman"/>
          <w:b w:val="0"/>
          <w:i w:val="0"/>
          <w:color w:val="222222"/>
          <w:sz w:val="24"/>
        </w:rPr>
        <w:t>vérifier statut autorisant l’inscription ;</w:t>
      </w:r>
    </w:p>
    <w:p>
      <w:pPr>
        <w:pStyle w:val="ListNumber"/>
        <w:spacing w:after="40" w:line="252" w:lineRule="auto"/>
        <w:ind w:left="369" w:hanging="198"/>
      </w:pPr>
      <w:r>
        <w:rPr>
          <w:rFonts w:ascii="Times New Roman" w:hAnsi="Times New Roman" w:eastAsia="Times New Roman"/>
          <w:b w:val="0"/>
          <w:i w:val="0"/>
          <w:color w:val="222222"/>
          <w:sz w:val="24"/>
        </w:rPr>
        <w:t>vérifier capacité ;</w:t>
      </w:r>
    </w:p>
    <w:p>
      <w:pPr>
        <w:pStyle w:val="ListNumber"/>
        <w:spacing w:after="40" w:line="252" w:lineRule="auto"/>
        <w:ind w:left="369" w:hanging="198"/>
      </w:pPr>
      <w:r>
        <w:rPr>
          <w:rFonts w:ascii="Times New Roman" w:hAnsi="Times New Roman" w:eastAsia="Times New Roman"/>
          <w:b w:val="0"/>
          <w:i w:val="0"/>
          <w:color w:val="222222"/>
          <w:sz w:val="24"/>
        </w:rPr>
        <w:t>vérifier absence d’inscription existante ;</w:t>
      </w:r>
    </w:p>
    <w:p>
      <w:pPr>
        <w:pStyle w:val="ListNumber"/>
        <w:spacing w:after="40" w:line="252" w:lineRule="auto"/>
        <w:ind w:left="369" w:hanging="198"/>
      </w:pPr>
      <w:r>
        <w:rPr>
          <w:rFonts w:ascii="Times New Roman" w:hAnsi="Times New Roman" w:eastAsia="Times New Roman"/>
          <w:b w:val="0"/>
          <w:i w:val="0"/>
          <w:color w:val="222222"/>
          <w:sz w:val="24"/>
        </w:rPr>
        <w:t xml:space="preserve">créer </w:t>
      </w:r>
      <w:r>
        <w:rPr>
          <w:rFonts w:ascii="Consolas" w:hAnsi="Consolas" w:eastAsia="Consolas"/>
          <w:b w:val="0"/>
          <w:i w:val="0"/>
          <w:color w:val="222222"/>
          <w:sz w:val="20"/>
        </w:rPr>
        <w:t>Inscription</w:t>
      </w:r>
      <w:r>
        <w:rPr>
          <w:rFonts w:ascii="Times New Roman" w:hAnsi="Times New Roman" w:eastAsia="Times New Roman"/>
          <w:b w:val="0"/>
          <w:i w:val="0"/>
          <w:color w:val="222222"/>
          <w:sz w:val="24"/>
        </w:rPr>
        <w:t xml:space="preserve"> ;</w:t>
      </w:r>
    </w:p>
    <w:p>
      <w:pPr>
        <w:pStyle w:val="ListNumber"/>
        <w:spacing w:after="40" w:line="252" w:lineRule="auto"/>
        <w:ind w:left="369" w:hanging="198"/>
      </w:pPr>
      <w:r>
        <w:rPr>
          <w:rFonts w:ascii="Times New Roman" w:hAnsi="Times New Roman" w:eastAsia="Times New Roman"/>
          <w:b w:val="0"/>
          <w:i w:val="0"/>
          <w:color w:val="222222"/>
          <w:sz w:val="24"/>
        </w:rPr>
        <w:t xml:space="preserve">générer </w:t>
      </w:r>
      <w:r>
        <w:rPr>
          <w:rFonts w:ascii="Consolas" w:hAnsi="Consolas" w:eastAsia="Consolas"/>
          <w:b w:val="0"/>
          <w:i w:val="0"/>
          <w:color w:val="222222"/>
          <w:sz w:val="20"/>
        </w:rPr>
        <w:t>Notification</w:t>
      </w:r>
      <w:r>
        <w:rPr>
          <w:rFonts w:ascii="Times New Roman" w:hAnsi="Times New Roman" w:eastAsia="Times New Roman"/>
          <w:b w:val="0"/>
          <w:i w:val="0"/>
          <w:color w:val="222222"/>
          <w:sz w:val="24"/>
        </w:rPr>
        <w:t xml:space="preserve"> ;</w:t>
      </w:r>
    </w:p>
    <w:p>
      <w:pPr>
        <w:pStyle w:val="ListNumber"/>
        <w:spacing w:after="40" w:line="252" w:lineRule="auto"/>
        <w:ind w:left="369" w:hanging="198"/>
      </w:pPr>
      <w:r>
        <w:rPr>
          <w:rFonts w:ascii="Times New Roman" w:hAnsi="Times New Roman" w:eastAsia="Times New Roman"/>
          <w:b w:val="0"/>
          <w:i w:val="0"/>
          <w:color w:val="222222"/>
          <w:sz w:val="24"/>
        </w:rPr>
        <w:t>confirmer.</w:t>
      </w:r>
    </w:p>
    <w:p>
      <w:pPr>
        <w:spacing w:after="120"/>
      </w:pPr>
    </w:p>
    <w:p>
      <w:pPr>
        <w:pStyle w:val="Heading2"/>
      </w:pPr>
      <w:r>
        <w:rPr>
          <w:rFonts w:ascii="Times New Roman" w:hAnsi="Times New Roman" w:eastAsia="Times New Roman"/>
          <w:b w:val="0"/>
          <w:i w:val="0"/>
          <w:color w:val="2B547E"/>
          <w:sz w:val="28"/>
        </w:rPr>
        <w:t>3.6 API formations</w:t>
      </w:r>
    </w:p>
    <w:p>
      <w:pPr>
        <w:pStyle w:val="Heading3"/>
      </w:pPr>
      <w:r>
        <w:rPr>
          <w:rFonts w:ascii="Times New Roman" w:hAnsi="Times New Roman" w:eastAsia="Times New Roman"/>
          <w:b w:val="0"/>
          <w:i w:val="0"/>
          <w:color w:val="333333"/>
          <w:sz w:val="24"/>
        </w:rPr>
        <w:t>Entité Formation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titre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description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niveau</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duree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Integer</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statut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bl>
    <w:p>
      <w:pPr>
        <w:spacing w:after="0"/>
      </w:pPr>
    </w:p>
    <w:p>
      <w:pPr>
        <w:pStyle w:val="Heading3"/>
      </w:pPr>
      <w:r>
        <w:rPr>
          <w:rFonts w:ascii="Times New Roman" w:hAnsi="Times New Roman" w:eastAsia="Times New Roman"/>
          <w:b w:val="0"/>
          <w:i w:val="0"/>
          <w:color w:val="333333"/>
          <w:sz w:val="24"/>
        </w:rPr>
        <w:t>SessionFormation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dateDebut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dateFin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lieu</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capaciteMax</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Integer</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statut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bl>
    <w:p>
      <w:pPr>
        <w:spacing w:after="0"/>
      </w:pP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Verbe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URI</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/formations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filtres/pagination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PageResponse&lt;FormationSummaryResponse&gt;</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/formations/{id}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FormationResponse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/formations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FormationCreateRequest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201</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PUT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/formations/{id}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FormationUpdateRequest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200</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/formations/{id}/publier</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200</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DELETE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/formations/{id}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204</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/formations/{id}/sessions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page de sessions</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/formations/{id}/sessions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SessionFormationCreateRequest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201</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PUT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/sessions/{id}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SessionFormationUpdateRequest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200</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/sessions/{id}/annuler</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200</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/sessions/{id}/inscription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InscriptionResponse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DELETE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/sessions/{id}/inscription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204</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/sessions/{id}/inscrits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page inscriptions</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/sessions/{id}/presences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page présences</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PUT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/sessions/{id}/presences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PresenceBatchRequest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200</w:t>
            </w:r>
          </w:p>
        </w:tc>
      </w:tr>
    </w:tbl>
    <w:p>
      <w:pPr>
        <w:spacing w:after="0"/>
      </w:pPr>
    </w:p>
    <w:p>
      <w:pPr>
        <w:spacing w:after="360"/>
      </w:pPr>
      <w:r>
        <w:rPr>
          <w:rFonts w:ascii="Times New Roman" w:hAnsi="Times New Roman" w:eastAsia="Times New Roman"/>
          <w:b/>
          <w:i/>
          <w:color w:val="555555"/>
          <w:sz w:val="22"/>
        </w:rPr>
        <w:t>Correspondance SD02 :</w:t>
      </w:r>
    </w:p>
    <w:p>
      <w:pPr>
        <w:spacing w:line="276" w:lineRule="auto" w:after="120"/>
        <w:jc w:val="both"/>
      </w:pPr>
      <w:r>
        <w:rPr>
          <w:rFonts w:ascii="Consolas" w:hAnsi="Consolas" w:eastAsia="Consolas"/>
          <w:b w:val="0"/>
          <w:i w:val="0"/>
          <w:color w:val="222222"/>
          <w:sz w:val="20"/>
        </w:rPr>
        <w:t>getFormations -&gt; rechercherFormations -&gt; SELECT formations -&gt; selection session -&gt; sInscrire(sessionId) -&gt; existsByMembreEtSession -&gt; countPlacesDisponibles -&gt; save inscription -&gt; notification</w:t>
      </w:r>
      <w:r>
        <w:rPr>
          <w:rFonts w:ascii="Times New Roman" w:hAnsi="Times New Roman" w:eastAsia="Times New Roman"/>
          <w:b w:val="0"/>
          <w:i w:val="0"/>
          <w:color w:val="222222"/>
          <w:sz w:val="24"/>
        </w:rPr>
        <w:t>.</w:t>
      </w:r>
    </w:p>
    <w:p>
      <w:pPr>
        <w:spacing w:after="120"/>
      </w:pPr>
    </w:p>
    <w:p>
      <w:pPr>
        <w:pStyle w:val="Heading2"/>
      </w:pPr>
      <w:r>
        <w:rPr>
          <w:rFonts w:ascii="Times New Roman" w:hAnsi="Times New Roman" w:eastAsia="Times New Roman"/>
          <w:b w:val="0"/>
          <w:i w:val="0"/>
          <w:color w:val="2B547E"/>
          <w:sz w:val="28"/>
        </w:rPr>
        <w:t>3.7 API projets</w:t>
      </w:r>
    </w:p>
    <w:p>
      <w:pPr>
        <w:pStyle w:val="Heading3"/>
      </w:pPr>
      <w:r>
        <w:rPr>
          <w:rFonts w:ascii="Times New Roman" w:hAnsi="Times New Roman" w:eastAsia="Times New Roman"/>
          <w:b w:val="0"/>
          <w:i w:val="0"/>
          <w:color w:val="333333"/>
          <w:sz w:val="24"/>
        </w:rPr>
        <w:t>Entité Projet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titre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description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dateSoumission</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statut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lienDepot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bl>
    <w:p>
      <w:pPr>
        <w:spacing w:after="0"/>
      </w:pPr>
    </w:p>
    <w:p>
      <w:pPr>
        <w:spacing w:line="276" w:lineRule="auto" w:after="120"/>
        <w:jc w:val="both"/>
      </w:pPr>
      <w:r>
        <w:rPr>
          <w:rFonts w:ascii="Times New Roman" w:hAnsi="Times New Roman" w:eastAsia="Times New Roman"/>
          <w:b w:val="0"/>
          <w:i w:val="0"/>
          <w:color w:val="222222"/>
          <w:sz w:val="24"/>
        </w:rPr>
        <w:t>Statuts recommandés pour rester cohérent avec la séquence :</w:t>
      </w:r>
    </w:p>
    <w:p>
      <w:pPr>
        <w:pStyle w:val="ListBullet"/>
        <w:spacing w:after="40" w:line="252" w:lineRule="auto"/>
        <w:ind w:left="369" w:hanging="198"/>
      </w:pPr>
      <w:r>
        <w:rPr>
          <w:rFonts w:ascii="Consolas" w:hAnsi="Consolas" w:eastAsia="Consolas"/>
          <w:b w:val="0"/>
          <w:i w:val="0"/>
          <w:color w:val="222222"/>
          <w:sz w:val="20"/>
        </w:rPr>
        <w:t>EN_ATTENTE</w:t>
      </w:r>
    </w:p>
    <w:p>
      <w:pPr>
        <w:pStyle w:val="ListBullet"/>
        <w:spacing w:after="40" w:line="252" w:lineRule="auto"/>
        <w:ind w:left="369" w:hanging="198"/>
      </w:pPr>
      <w:r>
        <w:rPr>
          <w:rFonts w:ascii="Consolas" w:hAnsi="Consolas" w:eastAsia="Consolas"/>
          <w:b w:val="0"/>
          <w:i w:val="0"/>
          <w:color w:val="222222"/>
          <w:sz w:val="20"/>
        </w:rPr>
        <w:t>VALIDE</w:t>
      </w:r>
    </w:p>
    <w:p>
      <w:pPr>
        <w:pStyle w:val="ListBullet"/>
        <w:spacing w:after="40" w:line="252" w:lineRule="auto"/>
        <w:ind w:left="369" w:hanging="198"/>
      </w:pPr>
      <w:r>
        <w:rPr>
          <w:rFonts w:ascii="Consolas" w:hAnsi="Consolas" w:eastAsia="Consolas"/>
          <w:b w:val="0"/>
          <w:i w:val="0"/>
          <w:color w:val="222222"/>
          <w:sz w:val="20"/>
        </w:rPr>
        <w:t>REFUSE</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Verbe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URI</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/projets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filtres/pagination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page projets</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/projets/{id}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ProjetResponse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/projets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ProjetCreateRequest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201</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/projets/{id}/valider</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200</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/projets/{id}/refuser</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200</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/projets/en-attente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page projets</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PUT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/projets/{id}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ProjetUpdateRequest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200</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DELETE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/projets/{id}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204</w:t>
            </w:r>
          </w:p>
        </w:tc>
      </w:tr>
    </w:tbl>
    <w:p>
      <w:pPr>
        <w:spacing w:after="0"/>
      </w:pPr>
    </w:p>
    <w:p>
      <w:pPr>
        <w:spacing w:after="360"/>
      </w:pPr>
      <w:r>
        <w:rPr>
          <w:rFonts w:ascii="Times New Roman" w:hAnsi="Times New Roman" w:eastAsia="Times New Roman"/>
          <w:b/>
          <w:i/>
          <w:color w:val="555555"/>
          <w:sz w:val="22"/>
        </w:rPr>
        <w:t>Correspondance SD04 :</w:t>
      </w:r>
    </w:p>
    <w:p>
      <w:pPr>
        <w:spacing w:line="276" w:lineRule="auto" w:after="120"/>
        <w:jc w:val="both"/>
      </w:pPr>
      <w:r>
        <w:rPr>
          <w:rFonts w:ascii="Times New Roman" w:hAnsi="Times New Roman" w:eastAsia="Times New Roman"/>
          <w:b w:val="0"/>
          <w:i w:val="0"/>
          <w:color w:val="222222"/>
          <w:sz w:val="24"/>
        </w:rPr>
        <w:t xml:space="preserve">création initiale en </w:t>
      </w:r>
      <w:r>
        <w:rPr>
          <w:rFonts w:ascii="Consolas" w:hAnsi="Consolas" w:eastAsia="Consolas"/>
          <w:b w:val="0"/>
          <w:i w:val="0"/>
          <w:color w:val="222222"/>
          <w:sz w:val="20"/>
        </w:rPr>
        <w:t>EN_ATTENTE</w:t>
      </w:r>
      <w:r>
        <w:rPr>
          <w:rFonts w:ascii="Times New Roman" w:hAnsi="Times New Roman" w:eastAsia="Times New Roman"/>
          <w:b w:val="0"/>
          <w:i w:val="0"/>
          <w:color w:val="222222"/>
          <w:sz w:val="24"/>
        </w:rPr>
        <w:t xml:space="preserve">, notification du responsable, récupération des projets en attente, décision, </w:t>
      </w:r>
      <w:r>
        <w:rPr>
          <w:rFonts w:ascii="Consolas" w:hAnsi="Consolas" w:eastAsia="Consolas"/>
          <w:b w:val="0"/>
          <w:i w:val="0"/>
          <w:color w:val="222222"/>
          <w:sz w:val="20"/>
        </w:rPr>
        <w:t>UPDATE projet</w:t>
      </w:r>
      <w:r>
        <w:rPr>
          <w:rFonts w:ascii="Times New Roman" w:hAnsi="Times New Roman" w:eastAsia="Times New Roman"/>
          <w:b w:val="0"/>
          <w:i w:val="0"/>
          <w:color w:val="222222"/>
          <w:sz w:val="24"/>
        </w:rPr>
        <w:t>, notification du membre.</w:t>
      </w:r>
    </w:p>
    <w:p>
      <w:pPr>
        <w:spacing w:after="120"/>
      </w:pPr>
    </w:p>
    <w:p>
      <w:pPr>
        <w:pStyle w:val="Heading2"/>
      </w:pPr>
      <w:r>
        <w:rPr>
          <w:rFonts w:ascii="Times New Roman" w:hAnsi="Times New Roman" w:eastAsia="Times New Roman"/>
          <w:b w:val="0"/>
          <w:i w:val="0"/>
          <w:color w:val="2B547E"/>
          <w:sz w:val="28"/>
        </w:rPr>
        <w:t>3.8 API notifications</w:t>
      </w:r>
    </w:p>
    <w:p>
      <w:pPr>
        <w:pStyle w:val="Heading3"/>
      </w:pPr>
      <w:r>
        <w:rPr>
          <w:rFonts w:ascii="Times New Roman" w:hAnsi="Times New Roman" w:eastAsia="Times New Roman"/>
          <w:b w:val="0"/>
          <w:i w:val="0"/>
          <w:color w:val="333333"/>
          <w:sz w:val="24"/>
        </w:rPr>
        <w:t>Entité Notification</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titre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message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dateEnvoi</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lu</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Boolean</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type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bl>
    <w:p>
      <w:pPr>
        <w:spacing w:after="0"/>
      </w:pP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Verbe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URI</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/notifications/me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page/filtres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page notifications</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/notifications/{id}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NotificationResponse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/notifications/{id}/lue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NotificationResponse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/notifications/broadcast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NotificationBroadcastRequest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201</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/notifications/internal</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NotificationInternalCreateRequest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201</w:t>
            </w:r>
          </w:p>
        </w:tc>
      </w:tr>
    </w:tbl>
    <w:p>
      <w:pPr>
        <w:spacing w:after="0"/>
      </w:pPr>
    </w:p>
    <w:p>
      <w:pPr>
        <w:spacing w:after="360"/>
      </w:pPr>
      <w:r>
        <w:rPr>
          <w:rFonts w:ascii="Times New Roman" w:hAnsi="Times New Roman" w:eastAsia="Times New Roman"/>
          <w:b/>
          <w:i/>
          <w:color w:val="555555"/>
          <w:sz w:val="22"/>
        </w:rPr>
        <w:t>Correspondance SD06 :</w:t>
      </w:r>
    </w:p>
    <w:p>
      <w:pPr>
        <w:spacing w:line="276" w:lineRule="auto" w:after="120"/>
        <w:jc w:val="both"/>
      </w:pPr>
      <w:r>
        <w:rPr>
          <w:rFonts w:ascii="Times New Roman" w:hAnsi="Times New Roman" w:eastAsia="Times New Roman"/>
          <w:b w:val="0"/>
          <w:i w:val="0"/>
          <w:color w:val="222222"/>
          <w:sz w:val="24"/>
        </w:rPr>
        <w:t xml:space="preserve">envoi à plusieurs destinataires, sélection des membres, </w:t>
      </w:r>
      <w:r>
        <w:rPr>
          <w:rFonts w:ascii="Consolas" w:hAnsi="Consolas" w:eastAsia="Consolas"/>
          <w:b w:val="0"/>
          <w:i w:val="0"/>
          <w:color w:val="222222"/>
          <w:sz w:val="20"/>
        </w:rPr>
        <w:t>saveAll(notifications)</w:t>
      </w:r>
      <w:r>
        <w:rPr>
          <w:rFonts w:ascii="Times New Roman" w:hAnsi="Times New Roman" w:eastAsia="Times New Roman"/>
          <w:b w:val="0"/>
          <w:i w:val="0"/>
          <w:color w:val="222222"/>
          <w:sz w:val="24"/>
        </w:rPr>
        <w:t xml:space="preserve">, consultation personnelle et marquage </w:t>
      </w:r>
      <w:r>
        <w:rPr>
          <w:rFonts w:ascii="Consolas" w:hAnsi="Consolas" w:eastAsia="Consolas"/>
          <w:b w:val="0"/>
          <w:i w:val="0"/>
          <w:color w:val="222222"/>
          <w:sz w:val="20"/>
        </w:rPr>
        <w:t>lu=true</w:t>
      </w:r>
      <w:r>
        <w:rPr>
          <w:rFonts w:ascii="Times New Roman" w:hAnsi="Times New Roman" w:eastAsia="Times New Roman"/>
          <w:b w:val="0"/>
          <w:i w:val="0"/>
          <w:color w:val="222222"/>
          <w:sz w:val="24"/>
        </w:rPr>
        <w:t>.</w:t>
      </w:r>
    </w:p>
    <w:p>
      <w:pPr>
        <w:spacing w:after="120"/>
      </w:pPr>
    </w:p>
    <w:p>
      <w:pPr>
        <w:pStyle w:val="Heading2"/>
      </w:pPr>
      <w:r>
        <w:rPr>
          <w:rFonts w:ascii="Times New Roman" w:hAnsi="Times New Roman" w:eastAsia="Times New Roman"/>
          <w:b w:val="0"/>
          <w:i w:val="0"/>
          <w:color w:val="2B547E"/>
          <w:sz w:val="28"/>
        </w:rPr>
        <w:t>3.9 API ressources</w:t>
      </w:r>
    </w:p>
    <w:p>
      <w:pPr>
        <w:pStyle w:val="Heading3"/>
      </w:pPr>
      <w:r>
        <w:rPr>
          <w:rFonts w:ascii="Times New Roman" w:hAnsi="Times New Roman" w:eastAsia="Times New Roman"/>
          <w:b w:val="0"/>
          <w:i w:val="0"/>
          <w:color w:val="333333"/>
          <w:sz w:val="24"/>
        </w:rPr>
        <w:t>Entité Ressource</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titre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type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url</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dateAjout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visibilite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bl>
    <w:p>
      <w:pPr>
        <w:spacing w:after="0"/>
      </w:pP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Verbe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URI</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/ressources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filtres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page ressources</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/ressources/{id}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RessourceResponse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/ressources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RessourceCreateRequest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201</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PUT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/ressources/{id}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RessourceUpdateRequest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200</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DELETE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/ressources/{id}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204</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/ressources/{id}/telechargement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id</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redirect/stream</w:t>
            </w:r>
          </w:p>
        </w:tc>
      </w:tr>
    </w:tbl>
    <w:p>
      <w:pPr>
        <w:spacing w:after="0"/>
      </w:pPr>
    </w:p>
    <w:p>
      <w:pPr>
        <w:spacing w:line="276" w:lineRule="auto" w:after="120"/>
        <w:jc w:val="both"/>
      </w:pPr>
      <w:r>
        <w:rPr>
          <w:rFonts w:ascii="Times New Roman" w:hAnsi="Times New Roman" w:eastAsia="Times New Roman"/>
          <w:b w:val="0"/>
          <w:i w:val="0"/>
          <w:color w:val="222222"/>
          <w:sz w:val="24"/>
        </w:rPr>
        <w:t>Visibilités :</w:t>
      </w:r>
    </w:p>
    <w:p>
      <w:pPr>
        <w:pStyle w:val="ListBullet"/>
        <w:spacing w:after="40" w:line="252" w:lineRule="auto"/>
        <w:ind w:left="369" w:hanging="198"/>
      </w:pPr>
      <w:r>
        <w:rPr>
          <w:rFonts w:ascii="Consolas" w:hAnsi="Consolas" w:eastAsia="Consolas"/>
          <w:b w:val="0"/>
          <w:i w:val="0"/>
          <w:color w:val="222222"/>
          <w:sz w:val="20"/>
        </w:rPr>
        <w:t>PUBLIC</w:t>
      </w:r>
    </w:p>
    <w:p>
      <w:pPr>
        <w:pStyle w:val="ListBullet"/>
        <w:spacing w:after="40" w:line="252" w:lineRule="auto"/>
        <w:ind w:left="369" w:hanging="198"/>
      </w:pPr>
      <w:r>
        <w:rPr>
          <w:rFonts w:ascii="Consolas" w:hAnsi="Consolas" w:eastAsia="Consolas"/>
          <w:b w:val="0"/>
          <w:i w:val="0"/>
          <w:color w:val="222222"/>
          <w:sz w:val="20"/>
        </w:rPr>
        <w:t>MEMBRE</w:t>
      </w:r>
    </w:p>
    <w:p>
      <w:pPr>
        <w:pStyle w:val="ListBullet"/>
        <w:spacing w:after="40" w:line="252" w:lineRule="auto"/>
        <w:ind w:left="369" w:hanging="198"/>
      </w:pPr>
      <w:r>
        <w:rPr>
          <w:rFonts w:ascii="Consolas" w:hAnsi="Consolas" w:eastAsia="Consolas"/>
          <w:b w:val="0"/>
          <w:i w:val="0"/>
          <w:color w:val="222222"/>
          <w:sz w:val="20"/>
        </w:rPr>
        <w:t>ACTIVITE</w:t>
      </w:r>
    </w:p>
    <w:p>
      <w:pPr>
        <w:spacing w:after="120"/>
      </w:pPr>
    </w:p>
    <w:p>
      <w:pPr>
        <w:pStyle w:val="Heading2"/>
      </w:pPr>
      <w:r>
        <w:rPr>
          <w:rFonts w:ascii="Times New Roman" w:hAnsi="Times New Roman" w:eastAsia="Times New Roman"/>
          <w:b w:val="0"/>
          <w:i w:val="0"/>
          <w:color w:val="2B547E"/>
          <w:sz w:val="28"/>
        </w:rPr>
        <w:t>3.10 API contact</w:t>
      </w:r>
    </w:p>
    <w:p>
      <w:pPr>
        <w:pStyle w:val="Heading3"/>
      </w:pPr>
      <w:r>
        <w:rPr>
          <w:rFonts w:ascii="Times New Roman" w:hAnsi="Times New Roman" w:eastAsia="Times New Roman"/>
          <w:b w:val="0"/>
          <w:i w:val="0"/>
          <w:color w:val="333333"/>
          <w:sz w:val="24"/>
        </w:rPr>
        <w:t>Entité MessageContact</w:t>
      </w:r>
    </w:p>
    <w:tbl>
      <w:tblPr>
        <w:tblStyle w:val="TableGrid"/>
        <w:tblW w:type="auto" w:w="0"/>
        <w:jc w:val="center"/>
        <w:tblLayout w:type="autofit"/>
        <w:tblLook w:firstColumn="1" w:firstRow="1" w:lastColumn="0" w:lastRow="0" w:noHBand="0" w:noVBand="1" w:val="04A0"/>
      </w:tblPr>
      <w:tblGrid>
        <w:gridCol w:w="4986"/>
        <w:gridCol w:w="4986"/>
      </w:tblGrid>
      <w:tr>
        <w:trPr>
          <w:tblHeader w:val="true"/>
        </w:trP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Attribut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Type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id</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Long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nom</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email</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sujet</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message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String</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dateEnvoi</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LocalDateTime</w:t>
            </w:r>
          </w:p>
        </w:tc>
      </w:tr>
      <w:tr>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traite</w:t>
            </w:r>
          </w:p>
        </w:tc>
        <w:tc>
          <w:tcPr>
            <w:tcW w:type="dxa" w:w="4986"/>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Boolean</w:t>
            </w:r>
          </w:p>
        </w:tc>
      </w:tr>
    </w:tbl>
    <w:p>
      <w:pPr>
        <w:spacing w:after="0"/>
      </w:pP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Verbe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URI</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Response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POST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/contact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MessageContactCreateRequest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201</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GET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/contact/messages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pagination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page messages</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PATCH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Consolas" w:hAnsi="Consolas" w:eastAsia="Consolas"/>
                <w:b w:val="0"/>
                <w:i w:val="0"/>
                <w:color w:val="222222"/>
                <w:sz w:val="20"/>
              </w:rPr>
              <w:t>/contact/messages/{id}/traiter</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aucun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200</w:t>
            </w:r>
          </w:p>
        </w:tc>
      </w:tr>
    </w:tbl>
    <w:p>
      <w:pPr>
        <w:spacing w:after="0"/>
      </w:pPr>
    </w:p>
    <w:p>
      <w:pPr>
        <w:spacing w:after="120"/>
      </w:pPr>
    </w:p>
    <w:p>
      <w:pPr>
        <w:pStyle w:val="Heading2"/>
      </w:pPr>
      <w:r>
        <w:rPr>
          <w:rFonts w:ascii="Times New Roman" w:hAnsi="Times New Roman" w:eastAsia="Times New Roman"/>
          <w:b w:val="0"/>
          <w:i w:val="0"/>
          <w:color w:val="2B547E"/>
          <w:sz w:val="28"/>
        </w:rPr>
        <w:t>3.11 Proposition : écart à formaliser</w:t>
      </w:r>
    </w:p>
    <w:p>
      <w:pPr>
        <w:spacing w:line="276" w:lineRule="auto" w:after="120"/>
        <w:jc w:val="both"/>
      </w:pPr>
      <w:r>
        <w:rPr>
          <w:rFonts w:ascii="Times New Roman" w:hAnsi="Times New Roman" w:eastAsia="Times New Roman"/>
          <w:b w:val="0"/>
          <w:i w:val="0"/>
          <w:color w:val="222222"/>
          <w:sz w:val="24"/>
        </w:rPr>
        <w:t xml:space="preserve">Le cahier des charges exige que le membre puisse soumettre des propositions, mais le diagramme de classes ne contient pas de classe </w:t>
      </w:r>
      <w:r>
        <w:rPr>
          <w:rFonts w:ascii="Consolas" w:hAnsi="Consolas" w:eastAsia="Consolas"/>
          <w:b w:val="0"/>
          <w:i w:val="0"/>
          <w:color w:val="222222"/>
          <w:sz w:val="20"/>
        </w:rPr>
        <w:t>Proposition</w:t>
      </w:r>
      <w:r>
        <w:rPr>
          <w:rFonts w:ascii="Times New Roman" w:hAnsi="Times New Roman" w:eastAsia="Times New Roman"/>
          <w:b w:val="0"/>
          <w:i w:val="0"/>
          <w:color w:val="222222"/>
          <w:sz w:val="24"/>
        </w:rPr>
        <w:t>.</w:t>
      </w:r>
    </w:p>
    <w:p>
      <w:pPr>
        <w:spacing w:line="276" w:lineRule="auto" w:after="120"/>
        <w:jc w:val="both"/>
      </w:pPr>
      <w:r>
        <w:rPr>
          <w:rFonts w:ascii="Times New Roman" w:hAnsi="Times New Roman" w:eastAsia="Times New Roman"/>
          <w:b/>
          <w:i w:val="0"/>
          <w:color w:val="222222"/>
          <w:sz w:val="24"/>
        </w:rPr>
        <w:t>Décision d’implémentation recommandée :</w:t>
      </w:r>
      <w:r>
        <w:rPr>
          <w:rFonts w:ascii="Times New Roman" w:hAnsi="Times New Roman" w:eastAsia="Times New Roman"/>
          <w:b w:val="0"/>
          <w:i w:val="0"/>
          <w:color w:val="222222"/>
          <w:sz w:val="24"/>
        </w:rPr>
        <w:t xml:space="preserve"> ajouter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Proposition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id : Long</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titre : String</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contenu : String</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dateCreation : LocalDateTime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statut : String</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reponse : String nullable</w:t>
      </w:r>
    </w:p>
    <w:p>
      <w:pPr>
        <w:spacing w:line="276" w:lineRule="auto" w:after="120"/>
        <w:jc w:val="both"/>
      </w:pPr>
      <w:r>
        <w:rPr>
          <w:rFonts w:ascii="Times New Roman" w:hAnsi="Times New Roman" w:eastAsia="Times New Roman"/>
          <w:b w:val="0"/>
          <w:i w:val="0"/>
          <w:color w:val="222222"/>
          <w:sz w:val="24"/>
        </w:rPr>
        <w:t>Relation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Membre 1 ---- 0..* Proposition</w:t>
      </w:r>
    </w:p>
    <w:p>
      <w:pPr>
        <w:spacing w:line="276" w:lineRule="auto" w:after="120"/>
        <w:jc w:val="both"/>
      </w:pPr>
      <w:r>
        <w:rPr>
          <w:rFonts w:ascii="Times New Roman" w:hAnsi="Times New Roman" w:eastAsia="Times New Roman"/>
          <w:b w:val="0"/>
          <w:i w:val="0"/>
          <w:color w:val="222222"/>
          <w:sz w:val="24"/>
        </w:rPr>
        <w:t>Endpoints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POST /api/v1/propositions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GET  /api/v1/propositions/me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GET  /api/v1/propositions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PATCH /api/v1/propositions/{id}/statut</w:t>
      </w:r>
    </w:p>
    <w:p>
      <w:pPr>
        <w:spacing w:line="276" w:lineRule="auto" w:after="120"/>
        <w:jc w:val="both"/>
      </w:pPr>
      <w:r>
        <w:rPr>
          <w:rFonts w:ascii="Times New Roman" w:hAnsi="Times New Roman" w:eastAsia="Times New Roman"/>
          <w:b w:val="0"/>
          <w:i w:val="0"/>
          <w:color w:val="222222"/>
          <w:sz w:val="24"/>
        </w:rPr>
        <w:t>Cette extension doit être considérée comme une évolution du modèle UML, car elle est exigée fonctionnellement mais absente du diagramme fourni.</w:t>
      </w:r>
    </w:p>
    <w:p>
      <w:pPr>
        <w:spacing w:after="120"/>
      </w:pPr>
    </w:p>
    <w:p>
      <w:pPr>
        <w:pStyle w:val="Heading2"/>
      </w:pPr>
      <w:r>
        <w:rPr>
          <w:rFonts w:ascii="Times New Roman" w:hAnsi="Times New Roman" w:eastAsia="Times New Roman"/>
          <w:b w:val="0"/>
          <w:i w:val="0"/>
          <w:color w:val="2B547E"/>
          <w:sz w:val="28"/>
        </w:rPr>
        <w:t>3.12 Règles de DTO</w:t>
      </w:r>
    </w:p>
    <w:p>
      <w:pPr>
        <w:pStyle w:val="Heading3"/>
      </w:pPr>
      <w:r>
        <w:rPr>
          <w:rFonts w:ascii="Times New Roman" w:hAnsi="Times New Roman" w:eastAsia="Times New Roman"/>
          <w:b w:val="0"/>
          <w:i w:val="0"/>
          <w:color w:val="333333"/>
          <w:sz w:val="24"/>
        </w:rPr>
        <w:t>Exemple RegisterRequest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"nom": "Doe",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"prenom": "Jean",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"email": "jean@example.org",</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"dateNaissance": "2003-04-12",</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"filiere": "Informatique",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"anneeEtude": "L3",</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"motDePasse": "MotDePasseFort",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"consentement": true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w:t>
      </w:r>
    </w:p>
    <w:p>
      <w:pPr>
        <w:pStyle w:val="Heading3"/>
      </w:pPr>
      <w:r>
        <w:rPr>
          <w:rFonts w:ascii="Times New Roman" w:hAnsi="Times New Roman" w:eastAsia="Times New Roman"/>
          <w:b w:val="0"/>
          <w:i w:val="0"/>
          <w:color w:val="333333"/>
          <w:sz w:val="24"/>
        </w:rPr>
        <w:t>Exemple LoginRequest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"email": "jean@example.org",</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"motDePasse": "MotDePasseFort",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"otp": "123456"</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w:t>
      </w:r>
    </w:p>
    <w:p>
      <w:pPr>
        <w:pStyle w:val="Heading3"/>
      </w:pPr>
      <w:r>
        <w:rPr>
          <w:rFonts w:ascii="Times New Roman" w:hAnsi="Times New Roman" w:eastAsia="Times New Roman"/>
          <w:b w:val="0"/>
          <w:i w:val="0"/>
          <w:color w:val="333333"/>
          <w:sz w:val="24"/>
        </w:rPr>
        <w:t>Exemple LoginResponse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"accessToken":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"expiresIn": 3600,</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"user":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"id": 15,</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"nom": "Doe",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"prenom": "Jean",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"roles": ["MEMBRE"]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w:t>
      </w:r>
    </w:p>
    <w:p>
      <w:pPr>
        <w:spacing w:line="276" w:lineRule="auto" w:after="120"/>
        <w:jc w:val="both"/>
      </w:pPr>
      <w:r>
        <w:rPr>
          <w:rFonts w:ascii="Times New Roman" w:hAnsi="Times New Roman" w:eastAsia="Times New Roman"/>
          <w:b w:val="0"/>
          <w:i w:val="0"/>
          <w:color w:val="222222"/>
          <w:sz w:val="24"/>
        </w:rPr>
        <w:t xml:space="preserve">En production, ne jamais retourner </w:t>
      </w:r>
      <w:r>
        <w:rPr>
          <w:rFonts w:ascii="Consolas" w:hAnsi="Consolas" w:eastAsia="Consolas"/>
          <w:b w:val="0"/>
          <w:i w:val="0"/>
          <w:color w:val="222222"/>
          <w:sz w:val="20"/>
        </w:rPr>
        <w:t>motDePasse</w:t>
      </w:r>
      <w:r>
        <w:rPr>
          <w:rFonts w:ascii="Times New Roman" w:hAnsi="Times New Roman" w:eastAsia="Times New Roman"/>
          <w:b w:val="0"/>
          <w:i w:val="0"/>
          <w:color w:val="222222"/>
          <w:sz w:val="24"/>
        </w:rPr>
        <w:t>, même haché.</w:t>
      </w:r>
    </w:p>
    <w:p>
      <w:pPr>
        <w:spacing w:after="120"/>
      </w:pPr>
    </w:p>
    <w:p>
      <w:pPr>
        <w:pStyle w:val="Heading1"/>
      </w:pPr>
      <w:r>
        <w:rPr>
          <w:rFonts w:ascii="Times New Roman" w:hAnsi="Times New Roman" w:eastAsia="Times New Roman"/>
          <w:b w:val="0"/>
          <w:i w:val="0"/>
          <w:color w:val="1B365D"/>
          <w:sz w:val="32"/>
        </w:rPr>
        <w:t>SECTION 4 — WORKFLOW GIT, NORME DE CODE ET DEFINITION OF DONE</w:t>
      </w:r>
    </w:p>
    <w:p>
      <w:pPr>
        <w:pStyle w:val="Heading2"/>
      </w:pPr>
      <w:r>
        <w:rPr>
          <w:rFonts w:ascii="Times New Roman" w:hAnsi="Times New Roman" w:eastAsia="Times New Roman"/>
          <w:b w:val="0"/>
          <w:i w:val="0"/>
          <w:color w:val="2B547E"/>
          <w:sz w:val="28"/>
        </w:rPr>
        <w:t>4.1 Organisation du dépôt</w:t>
      </w:r>
    </w:p>
    <w:p>
      <w:pPr>
        <w:spacing w:line="276" w:lineRule="auto" w:after="120"/>
        <w:jc w:val="both"/>
      </w:pPr>
      <w:r>
        <w:rPr>
          <w:rFonts w:ascii="Times New Roman" w:hAnsi="Times New Roman" w:eastAsia="Times New Roman"/>
          <w:b w:val="0"/>
          <w:i w:val="0"/>
          <w:color w:val="222222"/>
          <w:sz w:val="24"/>
        </w:rPr>
        <w:t>Branches longues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main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develop</w:t>
      </w:r>
    </w:p>
    <w:p>
      <w:pPr>
        <w:spacing w:line="276" w:lineRule="auto" w:after="120"/>
        <w:jc w:val="both"/>
      </w:pPr>
      <w:r>
        <w:rPr>
          <w:rFonts w:ascii="Times New Roman" w:hAnsi="Times New Roman" w:eastAsia="Times New Roman"/>
          <w:b w:val="0"/>
          <w:i w:val="0"/>
          <w:color w:val="222222"/>
          <w:sz w:val="24"/>
        </w:rPr>
        <w:t>Branches courtes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feature/PAMOUSSO-auth-register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feature/PAMOUSSO-rbac</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feature/BONSA-events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feature/BONSA-event-registration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feature/SALOU-formations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feature/SALOU-attendance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feature/KI-news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feature/KI-projects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feature/ZONGO-notifications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feature/ZONGO-dashboard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feature/OUARE-database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feature/OUARE-ci</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fix/&lt;prenom&gt;-&lt;module&gt;-&lt;description&gt;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test/&lt;prenom&gt;-&lt;module&gt;-&lt;description&gt;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chore/&lt;prenom&gt;-&lt;description&gt;</w:t>
      </w:r>
    </w:p>
    <w:p>
      <w:pPr>
        <w:spacing w:line="276" w:lineRule="auto" w:after="120"/>
        <w:jc w:val="both"/>
      </w:pPr>
      <w:r>
        <w:rPr>
          <w:rFonts w:ascii="Times New Roman" w:hAnsi="Times New Roman" w:eastAsia="Times New Roman"/>
          <w:b w:val="0"/>
          <w:i w:val="0"/>
          <w:color w:val="222222"/>
          <w:sz w:val="24"/>
        </w:rPr>
        <w:t>Convention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&lt;type&gt;/&lt;MEMBRE_EN_MAJUSCULES&gt;-&lt;module&gt;-&lt;action&gt;</w:t>
      </w:r>
    </w:p>
    <w:p>
      <w:pPr>
        <w:spacing w:line="276" w:lineRule="auto" w:after="120"/>
        <w:jc w:val="both"/>
      </w:pPr>
      <w:r>
        <w:rPr>
          <w:rFonts w:ascii="Times New Roman" w:hAnsi="Times New Roman" w:eastAsia="Times New Roman"/>
          <w:b w:val="0"/>
          <w:i w:val="0"/>
          <w:color w:val="222222"/>
          <w:sz w:val="24"/>
        </w:rPr>
        <w:t xml:space="preserve">Aucune branche personnelle ne doit être fusionnée directement dans </w:t>
      </w:r>
      <w:r>
        <w:rPr>
          <w:rFonts w:ascii="Consolas" w:hAnsi="Consolas" w:eastAsia="Consolas"/>
          <w:b w:val="0"/>
          <w:i w:val="0"/>
          <w:color w:val="222222"/>
          <w:sz w:val="20"/>
        </w:rPr>
        <w:t>main</w:t>
      </w:r>
      <w:r>
        <w:rPr>
          <w:rFonts w:ascii="Times New Roman" w:hAnsi="Times New Roman" w:eastAsia="Times New Roman"/>
          <w:b w:val="0"/>
          <w:i w:val="0"/>
          <w:color w:val="222222"/>
          <w:sz w:val="24"/>
        </w:rPr>
        <w:t>.</w:t>
      </w:r>
    </w:p>
    <w:p>
      <w:pPr>
        <w:pStyle w:val="Heading2"/>
      </w:pPr>
      <w:r>
        <w:rPr>
          <w:rFonts w:ascii="Times New Roman" w:hAnsi="Times New Roman" w:eastAsia="Times New Roman"/>
          <w:b w:val="0"/>
          <w:i w:val="0"/>
          <w:color w:val="2B547E"/>
          <w:sz w:val="28"/>
        </w:rPr>
        <w:t>4.2 Flux de fusion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feature/*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Pull Request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build backend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build frontend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tests unitaires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tests d’intégration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lint / format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+--&gt; vérification couverture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develop</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validation d’intégration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v</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main</w:t>
      </w:r>
    </w:p>
    <w:p>
      <w:pPr>
        <w:pStyle w:val="Heading2"/>
      </w:pPr>
      <w:r>
        <w:rPr>
          <w:rFonts w:ascii="Times New Roman" w:hAnsi="Times New Roman" w:eastAsia="Times New Roman"/>
          <w:b w:val="0"/>
          <w:i w:val="0"/>
          <w:color w:val="2B547E"/>
          <w:sz w:val="28"/>
        </w:rPr>
        <w:t>4.3 Convention backend</w:t>
      </w:r>
    </w:p>
    <w:p>
      <w:pPr>
        <w:pStyle w:val="ListBullet"/>
        <w:spacing w:after="40" w:line="252" w:lineRule="auto"/>
        <w:ind w:left="369" w:hanging="198"/>
      </w:pPr>
      <w:r>
        <w:rPr>
          <w:rFonts w:ascii="Times New Roman" w:hAnsi="Times New Roman" w:eastAsia="Times New Roman"/>
          <w:b w:val="0"/>
          <w:i w:val="0"/>
          <w:color w:val="222222"/>
          <w:sz w:val="24"/>
        </w:rPr>
        <w:t xml:space="preserve">Classes : </w:t>
      </w:r>
      <w:r>
        <w:rPr>
          <w:rFonts w:ascii="Consolas" w:hAnsi="Consolas" w:eastAsia="Consolas"/>
          <w:b w:val="0"/>
          <w:i w:val="0"/>
          <w:color w:val="222222"/>
          <w:sz w:val="20"/>
        </w:rPr>
        <w:t>PascalCase</w:t>
      </w:r>
    </w:p>
    <w:p>
      <w:pPr>
        <w:pStyle w:val="ListBullet"/>
        <w:spacing w:after="40" w:line="252" w:lineRule="auto"/>
        <w:ind w:left="369" w:hanging="198"/>
      </w:pPr>
      <w:r>
        <w:rPr>
          <w:rFonts w:ascii="Times New Roman" w:hAnsi="Times New Roman" w:eastAsia="Times New Roman"/>
          <w:b w:val="0"/>
          <w:i w:val="0"/>
          <w:color w:val="222222"/>
          <w:sz w:val="24"/>
        </w:rPr>
        <w:t xml:space="preserve">méthodes : </w:t>
      </w:r>
      <w:r>
        <w:rPr>
          <w:rFonts w:ascii="Consolas" w:hAnsi="Consolas" w:eastAsia="Consolas"/>
          <w:b w:val="0"/>
          <w:i w:val="0"/>
          <w:color w:val="222222"/>
          <w:sz w:val="20"/>
        </w:rPr>
        <w:t>camelCase</w:t>
      </w:r>
    </w:p>
    <w:p>
      <w:pPr>
        <w:pStyle w:val="ListBullet"/>
        <w:spacing w:after="40" w:line="252" w:lineRule="auto"/>
        <w:ind w:left="369" w:hanging="198"/>
      </w:pPr>
      <w:r>
        <w:rPr>
          <w:rFonts w:ascii="Times New Roman" w:hAnsi="Times New Roman" w:eastAsia="Times New Roman"/>
          <w:b w:val="0"/>
          <w:i w:val="0"/>
          <w:color w:val="222222"/>
          <w:sz w:val="24"/>
        </w:rPr>
        <w:t xml:space="preserve">variables : </w:t>
      </w:r>
      <w:r>
        <w:rPr>
          <w:rFonts w:ascii="Consolas" w:hAnsi="Consolas" w:eastAsia="Consolas"/>
          <w:b w:val="0"/>
          <w:i w:val="0"/>
          <w:color w:val="222222"/>
          <w:sz w:val="20"/>
        </w:rPr>
        <w:t>camelCase</w:t>
      </w:r>
    </w:p>
    <w:p>
      <w:pPr>
        <w:pStyle w:val="ListBullet"/>
        <w:spacing w:after="40" w:line="252" w:lineRule="auto"/>
        <w:ind w:left="369" w:hanging="198"/>
      </w:pPr>
      <w:r>
        <w:rPr>
          <w:rFonts w:ascii="Times New Roman" w:hAnsi="Times New Roman" w:eastAsia="Times New Roman"/>
          <w:b w:val="0"/>
          <w:i w:val="0"/>
          <w:color w:val="222222"/>
          <w:sz w:val="24"/>
        </w:rPr>
        <w:t xml:space="preserve">constantes : </w:t>
      </w:r>
      <w:r>
        <w:rPr>
          <w:rFonts w:ascii="Consolas" w:hAnsi="Consolas" w:eastAsia="Consolas"/>
          <w:b w:val="0"/>
          <w:i w:val="0"/>
          <w:color w:val="222222"/>
          <w:sz w:val="20"/>
        </w:rPr>
        <w:t>UPPER_SNAKE_CASE</w:t>
      </w:r>
    </w:p>
    <w:p>
      <w:pPr>
        <w:pStyle w:val="ListBullet"/>
        <w:spacing w:after="40" w:line="252" w:lineRule="auto"/>
        <w:ind w:left="369" w:hanging="198"/>
      </w:pPr>
      <w:r>
        <w:rPr>
          <w:rFonts w:ascii="Times New Roman" w:hAnsi="Times New Roman" w:eastAsia="Times New Roman"/>
          <w:b w:val="0"/>
          <w:i w:val="0"/>
          <w:color w:val="222222"/>
          <w:sz w:val="24"/>
        </w:rPr>
        <w:t xml:space="preserve">DTO : suffixe </w:t>
      </w:r>
      <w:r>
        <w:rPr>
          <w:rFonts w:ascii="Consolas" w:hAnsi="Consolas" w:eastAsia="Consolas"/>
          <w:b w:val="0"/>
          <w:i w:val="0"/>
          <w:color w:val="222222"/>
          <w:sz w:val="20"/>
        </w:rPr>
        <w:t>Request</w:t>
      </w:r>
      <w:r>
        <w:rPr>
          <w:rFonts w:ascii="Times New Roman" w:hAnsi="Times New Roman" w:eastAsia="Times New Roman"/>
          <w:b w:val="0"/>
          <w:i w:val="0"/>
          <w:color w:val="222222"/>
          <w:sz w:val="24"/>
        </w:rPr>
        <w:t xml:space="preserve"> / </w:t>
      </w:r>
      <w:r>
        <w:rPr>
          <w:rFonts w:ascii="Consolas" w:hAnsi="Consolas" w:eastAsia="Consolas"/>
          <w:b w:val="0"/>
          <w:i w:val="0"/>
          <w:color w:val="222222"/>
          <w:sz w:val="20"/>
        </w:rPr>
        <w:t>Response</w:t>
      </w:r>
    </w:p>
    <w:p>
      <w:pPr>
        <w:pStyle w:val="ListBullet"/>
        <w:spacing w:after="40" w:line="252" w:lineRule="auto"/>
        <w:ind w:left="369" w:hanging="198"/>
      </w:pPr>
      <w:r>
        <w:rPr>
          <w:rFonts w:ascii="Times New Roman" w:hAnsi="Times New Roman" w:eastAsia="Times New Roman"/>
          <w:b w:val="0"/>
          <w:i w:val="0"/>
          <w:color w:val="222222"/>
          <w:sz w:val="24"/>
        </w:rPr>
        <w:t xml:space="preserve">Controller : </w:t>
      </w:r>
      <w:r>
        <w:rPr>
          <w:rFonts w:ascii="Consolas" w:hAnsi="Consolas" w:eastAsia="Consolas"/>
          <w:b w:val="0"/>
          <w:i w:val="0"/>
          <w:color w:val="222222"/>
          <w:sz w:val="20"/>
        </w:rPr>
        <w:t>XxxController</w:t>
      </w:r>
    </w:p>
    <w:p>
      <w:pPr>
        <w:pStyle w:val="ListBullet"/>
        <w:spacing w:after="40" w:line="252" w:lineRule="auto"/>
        <w:ind w:left="369" w:hanging="198"/>
      </w:pPr>
      <w:r>
        <w:rPr>
          <w:rFonts w:ascii="Times New Roman" w:hAnsi="Times New Roman" w:eastAsia="Times New Roman"/>
          <w:b w:val="0"/>
          <w:i w:val="0"/>
          <w:color w:val="222222"/>
          <w:sz w:val="24"/>
        </w:rPr>
        <w:t xml:space="preserve">Service : </w:t>
      </w:r>
      <w:r>
        <w:rPr>
          <w:rFonts w:ascii="Consolas" w:hAnsi="Consolas" w:eastAsia="Consolas"/>
          <w:b w:val="0"/>
          <w:i w:val="0"/>
          <w:color w:val="222222"/>
          <w:sz w:val="20"/>
        </w:rPr>
        <w:t>XxxService</w:t>
      </w:r>
    </w:p>
    <w:p>
      <w:pPr>
        <w:pStyle w:val="ListBullet"/>
        <w:spacing w:after="40" w:line="252" w:lineRule="auto"/>
        <w:ind w:left="369" w:hanging="198"/>
      </w:pPr>
      <w:r>
        <w:rPr>
          <w:rFonts w:ascii="Times New Roman" w:hAnsi="Times New Roman" w:eastAsia="Times New Roman"/>
          <w:b w:val="0"/>
          <w:i w:val="0"/>
          <w:color w:val="222222"/>
          <w:sz w:val="24"/>
        </w:rPr>
        <w:t xml:space="preserve">Repository : </w:t>
      </w:r>
      <w:r>
        <w:rPr>
          <w:rFonts w:ascii="Consolas" w:hAnsi="Consolas" w:eastAsia="Consolas"/>
          <w:b w:val="0"/>
          <w:i w:val="0"/>
          <w:color w:val="222222"/>
          <w:sz w:val="20"/>
        </w:rPr>
        <w:t>XxxRepository</w:t>
      </w:r>
    </w:p>
    <w:p>
      <w:pPr>
        <w:pStyle w:val="ListBullet"/>
        <w:spacing w:after="40" w:line="252" w:lineRule="auto"/>
        <w:ind w:left="369" w:hanging="198"/>
      </w:pPr>
      <w:r>
        <w:rPr>
          <w:rFonts w:ascii="Times New Roman" w:hAnsi="Times New Roman" w:eastAsia="Times New Roman"/>
          <w:b w:val="0"/>
          <w:i w:val="0"/>
          <w:color w:val="222222"/>
          <w:sz w:val="24"/>
        </w:rPr>
        <w:t xml:space="preserve">Mapper : </w:t>
      </w:r>
      <w:r>
        <w:rPr>
          <w:rFonts w:ascii="Consolas" w:hAnsi="Consolas" w:eastAsia="Consolas"/>
          <w:b w:val="0"/>
          <w:i w:val="0"/>
          <w:color w:val="222222"/>
          <w:sz w:val="20"/>
        </w:rPr>
        <w:t>XxxMapper</w:t>
      </w:r>
    </w:p>
    <w:p>
      <w:pPr>
        <w:pStyle w:val="ListBullet"/>
        <w:spacing w:after="40" w:line="252" w:lineRule="auto"/>
        <w:ind w:left="369" w:hanging="198"/>
      </w:pPr>
      <w:r>
        <w:rPr>
          <w:rFonts w:ascii="Times New Roman" w:hAnsi="Times New Roman" w:eastAsia="Times New Roman"/>
          <w:b w:val="0"/>
          <w:i w:val="0"/>
          <w:color w:val="222222"/>
          <w:sz w:val="24"/>
        </w:rPr>
        <w:t xml:space="preserve">Exceptions : </w:t>
      </w:r>
      <w:r>
        <w:rPr>
          <w:rFonts w:ascii="Consolas" w:hAnsi="Consolas" w:eastAsia="Consolas"/>
          <w:b w:val="0"/>
          <w:i w:val="0"/>
          <w:color w:val="222222"/>
          <w:sz w:val="20"/>
        </w:rPr>
        <w:t>XxxException</w:t>
      </w:r>
    </w:p>
    <w:p>
      <w:pPr>
        <w:spacing w:line="276" w:lineRule="auto" w:after="120"/>
        <w:jc w:val="both"/>
      </w:pPr>
      <w:r>
        <w:rPr>
          <w:rFonts w:ascii="Times New Roman" w:hAnsi="Times New Roman" w:eastAsia="Times New Roman"/>
          <w:b w:val="0"/>
          <w:i w:val="0"/>
          <w:color w:val="222222"/>
          <w:sz w:val="24"/>
        </w:rPr>
        <w:t>Exemples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EvenementController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EvenementService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EvenementRepository</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EvenementCreateRequest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EvenementResponse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EvenementMapper</w:t>
      </w:r>
    </w:p>
    <w:p>
      <w:pPr>
        <w:pStyle w:val="Heading2"/>
      </w:pPr>
      <w:r>
        <w:rPr>
          <w:rFonts w:ascii="Times New Roman" w:hAnsi="Times New Roman" w:eastAsia="Times New Roman"/>
          <w:b w:val="0"/>
          <w:i w:val="0"/>
          <w:color w:val="2B547E"/>
          <w:sz w:val="28"/>
        </w:rPr>
        <w:t>4.4 Convention frontend</w:t>
      </w:r>
    </w:p>
    <w:p>
      <w:pPr>
        <w:pStyle w:val="ListBullet"/>
        <w:spacing w:after="40" w:line="252" w:lineRule="auto"/>
        <w:ind w:left="369" w:hanging="198"/>
      </w:pPr>
      <w:r>
        <w:rPr>
          <w:rFonts w:ascii="Times New Roman" w:hAnsi="Times New Roman" w:eastAsia="Times New Roman"/>
          <w:b w:val="0"/>
          <w:i w:val="0"/>
          <w:color w:val="222222"/>
          <w:sz w:val="24"/>
        </w:rPr>
        <w:t xml:space="preserve">composants : </w:t>
      </w:r>
      <w:r>
        <w:rPr>
          <w:rFonts w:ascii="Consolas" w:hAnsi="Consolas" w:eastAsia="Consolas"/>
          <w:b w:val="0"/>
          <w:i w:val="0"/>
          <w:color w:val="222222"/>
          <w:sz w:val="20"/>
        </w:rPr>
        <w:t>kebab-case</w:t>
      </w:r>
    </w:p>
    <w:p>
      <w:pPr>
        <w:pStyle w:val="ListBullet"/>
        <w:spacing w:after="40" w:line="252" w:lineRule="auto"/>
        <w:ind w:left="369" w:hanging="198"/>
      </w:pPr>
      <w:r>
        <w:rPr>
          <w:rFonts w:ascii="Times New Roman" w:hAnsi="Times New Roman" w:eastAsia="Times New Roman"/>
          <w:b w:val="0"/>
          <w:i w:val="0"/>
          <w:color w:val="222222"/>
          <w:sz w:val="24"/>
        </w:rPr>
        <w:t xml:space="preserve">classes TypeScript : </w:t>
      </w:r>
      <w:r>
        <w:rPr>
          <w:rFonts w:ascii="Consolas" w:hAnsi="Consolas" w:eastAsia="Consolas"/>
          <w:b w:val="0"/>
          <w:i w:val="0"/>
          <w:color w:val="222222"/>
          <w:sz w:val="20"/>
        </w:rPr>
        <w:t>PascalCase</w:t>
      </w:r>
    </w:p>
    <w:p>
      <w:pPr>
        <w:pStyle w:val="ListBullet"/>
        <w:spacing w:after="40" w:line="252" w:lineRule="auto"/>
        <w:ind w:left="369" w:hanging="198"/>
      </w:pPr>
      <w:r>
        <w:rPr>
          <w:rFonts w:ascii="Times New Roman" w:hAnsi="Times New Roman" w:eastAsia="Times New Roman"/>
          <w:b w:val="0"/>
          <w:i w:val="0"/>
          <w:color w:val="222222"/>
          <w:sz w:val="24"/>
        </w:rPr>
        <w:t xml:space="preserve">méthodes : </w:t>
      </w:r>
      <w:r>
        <w:rPr>
          <w:rFonts w:ascii="Consolas" w:hAnsi="Consolas" w:eastAsia="Consolas"/>
          <w:b w:val="0"/>
          <w:i w:val="0"/>
          <w:color w:val="222222"/>
          <w:sz w:val="20"/>
        </w:rPr>
        <w:t>camelCase</w:t>
      </w:r>
    </w:p>
    <w:p>
      <w:pPr>
        <w:pStyle w:val="ListBullet"/>
        <w:spacing w:after="40" w:line="252" w:lineRule="auto"/>
        <w:ind w:left="369" w:hanging="198"/>
      </w:pPr>
      <w:r>
        <w:rPr>
          <w:rFonts w:ascii="Times New Roman" w:hAnsi="Times New Roman" w:eastAsia="Times New Roman"/>
          <w:b w:val="0"/>
          <w:i w:val="0"/>
          <w:color w:val="222222"/>
          <w:sz w:val="24"/>
        </w:rPr>
        <w:t>interfaces modèles : nom métier clair</w:t>
      </w:r>
    </w:p>
    <w:p>
      <w:pPr>
        <w:pStyle w:val="ListBullet"/>
        <w:spacing w:after="40" w:line="252" w:lineRule="auto"/>
        <w:ind w:left="369" w:hanging="198"/>
      </w:pPr>
      <w:r>
        <w:rPr>
          <w:rFonts w:ascii="Times New Roman" w:hAnsi="Times New Roman" w:eastAsia="Times New Roman"/>
          <w:b w:val="0"/>
          <w:i w:val="0"/>
          <w:color w:val="222222"/>
          <w:sz w:val="24"/>
        </w:rPr>
        <w:t xml:space="preserve">services : suffixe </w:t>
      </w:r>
      <w:r>
        <w:rPr>
          <w:rFonts w:ascii="Consolas" w:hAnsi="Consolas" w:eastAsia="Consolas"/>
          <w:b w:val="0"/>
          <w:i w:val="0"/>
          <w:color w:val="222222"/>
          <w:sz w:val="20"/>
        </w:rPr>
        <w:t>.service.ts</w:t>
      </w:r>
    </w:p>
    <w:p>
      <w:pPr>
        <w:pStyle w:val="ListBullet"/>
        <w:spacing w:after="40" w:line="252" w:lineRule="auto"/>
        <w:ind w:left="369" w:hanging="198"/>
      </w:pPr>
      <w:r>
        <w:rPr>
          <w:rFonts w:ascii="Times New Roman" w:hAnsi="Times New Roman" w:eastAsia="Times New Roman"/>
          <w:b w:val="0"/>
          <w:i w:val="0"/>
          <w:color w:val="222222"/>
          <w:sz w:val="24"/>
        </w:rPr>
        <w:t xml:space="preserve">guards : suffixe </w:t>
      </w:r>
      <w:r>
        <w:rPr>
          <w:rFonts w:ascii="Consolas" w:hAnsi="Consolas" w:eastAsia="Consolas"/>
          <w:b w:val="0"/>
          <w:i w:val="0"/>
          <w:color w:val="222222"/>
          <w:sz w:val="20"/>
        </w:rPr>
        <w:t>.guard.ts</w:t>
      </w:r>
    </w:p>
    <w:p>
      <w:pPr>
        <w:pStyle w:val="ListBullet"/>
        <w:spacing w:after="40" w:line="252" w:lineRule="auto"/>
        <w:ind w:left="369" w:hanging="198"/>
      </w:pPr>
      <w:r>
        <w:rPr>
          <w:rFonts w:ascii="Times New Roman" w:hAnsi="Times New Roman" w:eastAsia="Times New Roman"/>
          <w:b w:val="0"/>
          <w:i w:val="0"/>
          <w:color w:val="222222"/>
          <w:sz w:val="24"/>
        </w:rPr>
        <w:t xml:space="preserve">interceptors : suffixe </w:t>
      </w:r>
      <w:r>
        <w:rPr>
          <w:rFonts w:ascii="Consolas" w:hAnsi="Consolas" w:eastAsia="Consolas"/>
          <w:b w:val="0"/>
          <w:i w:val="0"/>
          <w:color w:val="222222"/>
          <w:sz w:val="20"/>
        </w:rPr>
        <w:t>.interceptor.ts</w:t>
      </w:r>
    </w:p>
    <w:p>
      <w:pPr>
        <w:spacing w:line="276" w:lineRule="auto" w:after="120"/>
        <w:jc w:val="both"/>
      </w:pPr>
      <w:r>
        <w:rPr>
          <w:rFonts w:ascii="Times New Roman" w:hAnsi="Times New Roman" w:eastAsia="Times New Roman"/>
          <w:b w:val="0"/>
          <w:i w:val="0"/>
          <w:color w:val="222222"/>
          <w:sz w:val="24"/>
        </w:rPr>
        <w:t>Exemples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evenement-list.component.ts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evenement.service.ts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auth.guard.ts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error.interceptor.ts</w:t>
      </w:r>
    </w:p>
    <w:p>
      <w:pPr>
        <w:pStyle w:val="Heading2"/>
      </w:pPr>
      <w:r>
        <w:rPr>
          <w:rFonts w:ascii="Times New Roman" w:hAnsi="Times New Roman" w:eastAsia="Times New Roman"/>
          <w:b w:val="0"/>
          <w:i w:val="0"/>
          <w:color w:val="2B547E"/>
          <w:sz w:val="28"/>
        </w:rPr>
        <w:t>4.5 Convention SQL</w:t>
      </w:r>
    </w:p>
    <w:p>
      <w:pPr>
        <w:spacing w:line="276" w:lineRule="auto" w:after="120"/>
        <w:jc w:val="both"/>
      </w:pPr>
      <w:r>
        <w:rPr>
          <w:rFonts w:ascii="Times New Roman" w:hAnsi="Times New Roman" w:eastAsia="Times New Roman"/>
          <w:b w:val="0"/>
          <w:i w:val="0"/>
          <w:color w:val="222222"/>
          <w:sz w:val="24"/>
        </w:rPr>
        <w:t xml:space="preserve">Tables en </w:t>
      </w:r>
      <w:r>
        <w:rPr>
          <w:rFonts w:ascii="Consolas" w:hAnsi="Consolas" w:eastAsia="Consolas"/>
          <w:b w:val="0"/>
          <w:i w:val="0"/>
          <w:color w:val="222222"/>
          <w:sz w:val="20"/>
        </w:rPr>
        <w:t>snake_case</w:t>
      </w:r>
      <w:r>
        <w:rPr>
          <w:rFonts w:ascii="Times New Roman" w:hAnsi="Times New Roman" w:eastAsia="Times New Roman"/>
          <w:b w:val="0"/>
          <w:i w:val="0"/>
          <w:color w:val="222222"/>
          <w:sz w:val="24"/>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utilisateur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role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permission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utilisateur_role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role_permission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actualite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formation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session_formation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inscription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presence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projet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ressource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devoir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notification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message_contact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proposition</w:t>
      </w:r>
    </w:p>
    <w:p>
      <w:pPr>
        <w:spacing w:line="276" w:lineRule="auto" w:after="120"/>
        <w:jc w:val="both"/>
      </w:pPr>
      <w:r>
        <w:rPr>
          <w:rFonts w:ascii="Times New Roman" w:hAnsi="Times New Roman" w:eastAsia="Times New Roman"/>
          <w:b w:val="0"/>
          <w:i w:val="0"/>
          <w:color w:val="222222"/>
          <w:sz w:val="24"/>
        </w:rPr>
        <w:t>PK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id BIGSERIAL</w:t>
      </w:r>
    </w:p>
    <w:p>
      <w:pPr>
        <w:spacing w:line="276" w:lineRule="auto" w:after="120"/>
        <w:jc w:val="both"/>
      </w:pPr>
      <w:r>
        <w:rPr>
          <w:rFonts w:ascii="Times New Roman" w:hAnsi="Times New Roman" w:eastAsia="Times New Roman"/>
          <w:b w:val="0"/>
          <w:i w:val="0"/>
          <w:color w:val="222222"/>
          <w:sz w:val="24"/>
        </w:rPr>
        <w:t>FK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utilisateur_id BIGINT NOT NULL</w:t>
      </w:r>
    </w:p>
    <w:p>
      <w:pPr>
        <w:spacing w:line="276" w:lineRule="auto" w:after="120"/>
        <w:jc w:val="both"/>
      </w:pPr>
      <w:r>
        <w:rPr>
          <w:rFonts w:ascii="Times New Roman" w:hAnsi="Times New Roman" w:eastAsia="Times New Roman"/>
          <w:b w:val="0"/>
          <w:i w:val="0"/>
          <w:color w:val="222222"/>
          <w:sz w:val="24"/>
        </w:rPr>
        <w:t>Contraintes à prévoir :</w:t>
      </w:r>
    </w:p>
    <w:p>
      <w:pPr>
        <w:pStyle w:val="ListBullet"/>
        <w:spacing w:after="40" w:line="252" w:lineRule="auto"/>
        <w:ind w:left="369" w:hanging="198"/>
      </w:pPr>
      <w:r>
        <w:rPr>
          <w:rFonts w:ascii="Times New Roman" w:hAnsi="Times New Roman" w:eastAsia="Times New Roman"/>
          <w:b w:val="0"/>
          <w:i w:val="0"/>
          <w:color w:val="222222"/>
          <w:sz w:val="24"/>
        </w:rPr>
        <w:t>PK</w:t>
      </w:r>
    </w:p>
    <w:p>
      <w:pPr>
        <w:pStyle w:val="ListBullet"/>
        <w:spacing w:after="40" w:line="252" w:lineRule="auto"/>
        <w:ind w:left="369" w:hanging="198"/>
      </w:pPr>
      <w:r>
        <w:rPr>
          <w:rFonts w:ascii="Times New Roman" w:hAnsi="Times New Roman" w:eastAsia="Times New Roman"/>
          <w:b w:val="0"/>
          <w:i w:val="0"/>
          <w:color w:val="222222"/>
          <w:sz w:val="24"/>
        </w:rPr>
        <w:t>FK</w:t>
      </w:r>
    </w:p>
    <w:p>
      <w:pPr>
        <w:pStyle w:val="ListBullet"/>
        <w:spacing w:after="40" w:line="252" w:lineRule="auto"/>
        <w:ind w:left="369" w:hanging="198"/>
      </w:pPr>
      <w:r>
        <w:rPr>
          <w:rFonts w:ascii="Times New Roman" w:hAnsi="Times New Roman" w:eastAsia="Times New Roman"/>
          <w:b w:val="0"/>
          <w:i w:val="0"/>
          <w:color w:val="222222"/>
          <w:sz w:val="24"/>
        </w:rPr>
        <w:t>UNIQUE email</w:t>
      </w:r>
    </w:p>
    <w:p>
      <w:pPr>
        <w:pStyle w:val="ListBullet"/>
        <w:spacing w:after="40" w:line="252" w:lineRule="auto"/>
        <w:ind w:left="369" w:hanging="198"/>
      </w:pPr>
      <w:r>
        <w:rPr>
          <w:rFonts w:ascii="Times New Roman" w:hAnsi="Times New Roman" w:eastAsia="Times New Roman"/>
          <w:b w:val="0"/>
          <w:i w:val="0"/>
          <w:color w:val="222222"/>
          <w:sz w:val="24"/>
        </w:rPr>
        <w:t xml:space="preserve">UNIQUE </w:t>
      </w:r>
      <w:r>
        <w:rPr>
          <w:rFonts w:ascii="Consolas" w:hAnsi="Consolas" w:eastAsia="Consolas"/>
          <w:b w:val="0"/>
          <w:i w:val="0"/>
          <w:color w:val="222222"/>
          <w:sz w:val="20"/>
        </w:rPr>
        <w:t>(membre_id, evenement_id)</w:t>
      </w:r>
      <w:r>
        <w:rPr>
          <w:rFonts w:ascii="Times New Roman" w:hAnsi="Times New Roman" w:eastAsia="Times New Roman"/>
          <w:b w:val="0"/>
          <w:i w:val="0"/>
          <w:color w:val="222222"/>
          <w:sz w:val="24"/>
        </w:rPr>
        <w:t xml:space="preserve"> si inscription événement matérialisée ainsi</w:t>
      </w:r>
    </w:p>
    <w:p>
      <w:pPr>
        <w:pStyle w:val="ListBullet"/>
        <w:spacing w:after="40" w:line="252" w:lineRule="auto"/>
        <w:ind w:left="369" w:hanging="198"/>
      </w:pPr>
      <w:r>
        <w:rPr>
          <w:rFonts w:ascii="Times New Roman" w:hAnsi="Times New Roman" w:eastAsia="Times New Roman"/>
          <w:b w:val="0"/>
          <w:i w:val="0"/>
          <w:color w:val="222222"/>
          <w:sz w:val="24"/>
        </w:rPr>
        <w:t xml:space="preserve">UNIQUE </w:t>
      </w:r>
      <w:r>
        <w:rPr>
          <w:rFonts w:ascii="Consolas" w:hAnsi="Consolas" w:eastAsia="Consolas"/>
          <w:b w:val="0"/>
          <w:i w:val="0"/>
          <w:color w:val="222222"/>
          <w:sz w:val="20"/>
        </w:rPr>
        <w:t>(membre_id, session_formation_id)</w:t>
      </w:r>
      <w:r>
        <w:rPr>
          <w:rFonts w:ascii="Times New Roman" w:hAnsi="Times New Roman" w:eastAsia="Times New Roman"/>
          <w:b w:val="0"/>
          <w:i w:val="0"/>
          <w:color w:val="222222"/>
          <w:sz w:val="24"/>
        </w:rPr>
        <w:t xml:space="preserve"> pour les formations</w:t>
      </w:r>
    </w:p>
    <w:p>
      <w:pPr>
        <w:pStyle w:val="ListBullet"/>
        <w:spacing w:after="40" w:line="252" w:lineRule="auto"/>
        <w:ind w:left="369" w:hanging="198"/>
      </w:pPr>
      <w:r>
        <w:rPr>
          <w:rFonts w:ascii="Times New Roman" w:hAnsi="Times New Roman" w:eastAsia="Times New Roman"/>
          <w:b w:val="0"/>
          <w:i w:val="0"/>
          <w:color w:val="222222"/>
          <w:sz w:val="24"/>
        </w:rPr>
        <w:t>CHECK sur capacités positives</w:t>
      </w:r>
    </w:p>
    <w:p>
      <w:pPr>
        <w:pStyle w:val="ListBullet"/>
        <w:spacing w:after="40" w:line="252" w:lineRule="auto"/>
        <w:ind w:left="369" w:hanging="198"/>
      </w:pPr>
      <w:r>
        <w:rPr>
          <w:rFonts w:ascii="Times New Roman" w:hAnsi="Times New Roman" w:eastAsia="Times New Roman"/>
          <w:b w:val="0"/>
          <w:i w:val="0"/>
          <w:color w:val="222222"/>
          <w:sz w:val="24"/>
        </w:rPr>
        <w:t>CHECK sur les états quand stable</w:t>
      </w:r>
    </w:p>
    <w:p>
      <w:pPr>
        <w:pStyle w:val="Heading2"/>
      </w:pPr>
      <w:r>
        <w:rPr>
          <w:rFonts w:ascii="Times New Roman" w:hAnsi="Times New Roman" w:eastAsia="Times New Roman"/>
          <w:b w:val="0"/>
          <w:i w:val="0"/>
          <w:color w:val="2B547E"/>
          <w:sz w:val="28"/>
        </w:rPr>
        <w:t>4.6 Definition of Done</w:t>
      </w:r>
    </w:p>
    <w:p>
      <w:pPr>
        <w:spacing w:line="276" w:lineRule="auto" w:after="120"/>
        <w:jc w:val="both"/>
      </w:pPr>
      <w:r>
        <w:rPr>
          <w:rFonts w:ascii="Times New Roman" w:hAnsi="Times New Roman" w:eastAsia="Times New Roman"/>
          <w:b w:val="0"/>
          <w:i w:val="0"/>
          <w:color w:val="222222"/>
          <w:sz w:val="24"/>
        </w:rPr>
        <w:t>Une tâche est terminée uniquement lorsque :</w:t>
      </w:r>
    </w:p>
    <w:p>
      <w:pPr>
        <w:pStyle w:val="ListNumber"/>
        <w:spacing w:after="40" w:line="252" w:lineRule="auto"/>
        <w:ind w:left="369" w:hanging="198"/>
      </w:pPr>
      <w:r>
        <w:rPr>
          <w:rFonts w:ascii="Times New Roman" w:hAnsi="Times New Roman" w:eastAsia="Times New Roman"/>
          <w:b w:val="0"/>
          <w:i w:val="0"/>
          <w:color w:val="222222"/>
          <w:sz w:val="24"/>
        </w:rPr>
        <w:t>le code compile sans erreur ;</w:t>
      </w:r>
    </w:p>
    <w:p>
      <w:pPr>
        <w:pStyle w:val="ListNumber"/>
        <w:spacing w:after="40" w:line="252" w:lineRule="auto"/>
        <w:ind w:left="369" w:hanging="198"/>
      </w:pPr>
      <w:r>
        <w:rPr>
          <w:rFonts w:ascii="Times New Roman" w:hAnsi="Times New Roman" w:eastAsia="Times New Roman"/>
          <w:b w:val="0"/>
          <w:i w:val="0"/>
          <w:color w:val="222222"/>
          <w:sz w:val="24"/>
        </w:rPr>
        <w:t>le formatage et les conventions passent ;</w:t>
      </w:r>
    </w:p>
    <w:p>
      <w:pPr>
        <w:pStyle w:val="ListNumber"/>
        <w:spacing w:after="40" w:line="252" w:lineRule="auto"/>
        <w:ind w:left="369" w:hanging="198"/>
      </w:pPr>
      <w:r>
        <w:rPr>
          <w:rFonts w:ascii="Times New Roman" w:hAnsi="Times New Roman" w:eastAsia="Times New Roman"/>
          <w:b w:val="0"/>
          <w:i w:val="0"/>
          <w:color w:val="222222"/>
          <w:sz w:val="24"/>
        </w:rPr>
        <w:t>les DTO sont documentés ;</w:t>
      </w:r>
    </w:p>
    <w:p>
      <w:pPr>
        <w:pStyle w:val="ListNumber"/>
        <w:spacing w:after="40" w:line="252" w:lineRule="auto"/>
        <w:ind w:left="369" w:hanging="198"/>
      </w:pPr>
      <w:r>
        <w:rPr>
          <w:rFonts w:ascii="Times New Roman" w:hAnsi="Times New Roman" w:eastAsia="Times New Roman"/>
          <w:b w:val="0"/>
          <w:i w:val="0"/>
          <w:color w:val="222222"/>
          <w:sz w:val="24"/>
        </w:rPr>
        <w:t>la validation d’entrée est présente ;</w:t>
      </w:r>
    </w:p>
    <w:p>
      <w:pPr>
        <w:pStyle w:val="ListNumber"/>
        <w:spacing w:after="40" w:line="252" w:lineRule="auto"/>
        <w:ind w:left="369" w:hanging="198"/>
      </w:pPr>
      <w:r>
        <w:rPr>
          <w:rFonts w:ascii="Times New Roman" w:hAnsi="Times New Roman" w:eastAsia="Times New Roman"/>
          <w:b w:val="0"/>
          <w:i w:val="0"/>
          <w:color w:val="222222"/>
          <w:sz w:val="24"/>
        </w:rPr>
        <w:t>la gestion d’erreur est raccordée ;</w:t>
      </w:r>
    </w:p>
    <w:p>
      <w:pPr>
        <w:pStyle w:val="ListNumber"/>
        <w:spacing w:after="40" w:line="252" w:lineRule="auto"/>
        <w:ind w:left="369" w:hanging="198"/>
      </w:pPr>
      <w:r>
        <w:rPr>
          <w:rFonts w:ascii="Times New Roman" w:hAnsi="Times New Roman" w:eastAsia="Times New Roman"/>
          <w:b w:val="0"/>
          <w:i w:val="0"/>
          <w:color w:val="222222"/>
          <w:sz w:val="24"/>
        </w:rPr>
        <w:t>l’autorisation serveur est définie ;</w:t>
      </w:r>
    </w:p>
    <w:p>
      <w:pPr>
        <w:pStyle w:val="ListNumber"/>
        <w:spacing w:after="40" w:line="252" w:lineRule="auto"/>
        <w:ind w:left="369" w:hanging="198"/>
      </w:pPr>
      <w:r>
        <w:rPr>
          <w:rFonts w:ascii="Times New Roman" w:hAnsi="Times New Roman" w:eastAsia="Times New Roman"/>
          <w:b w:val="0"/>
          <w:i w:val="0"/>
          <w:color w:val="222222"/>
          <w:sz w:val="24"/>
        </w:rPr>
        <w:t>les tests unitaires associés passent ;</w:t>
      </w:r>
    </w:p>
    <w:p>
      <w:pPr>
        <w:pStyle w:val="ListNumber"/>
        <w:spacing w:after="40" w:line="252" w:lineRule="auto"/>
        <w:ind w:left="369" w:hanging="198"/>
      </w:pPr>
      <w:r>
        <w:rPr>
          <w:rFonts w:ascii="Times New Roman" w:hAnsi="Times New Roman" w:eastAsia="Times New Roman"/>
          <w:b w:val="0"/>
          <w:i w:val="0"/>
          <w:color w:val="222222"/>
          <w:sz w:val="24"/>
        </w:rPr>
        <w:t>les tests d’intégration nécessaires passent ;</w:t>
      </w:r>
    </w:p>
    <w:p>
      <w:pPr>
        <w:pStyle w:val="ListNumber"/>
        <w:spacing w:after="40" w:line="252" w:lineRule="auto"/>
        <w:ind w:left="369" w:hanging="198"/>
      </w:pPr>
      <w:r>
        <w:rPr>
          <w:rFonts w:ascii="Times New Roman" w:hAnsi="Times New Roman" w:eastAsia="Times New Roman"/>
          <w:b w:val="0"/>
          <w:i w:val="0"/>
          <w:color w:val="222222"/>
          <w:sz w:val="24"/>
        </w:rPr>
        <w:t>l’interface Angular utilise le service API correspondant ;</w:t>
      </w:r>
    </w:p>
    <w:p>
      <w:pPr>
        <w:pStyle w:val="ListNumber"/>
        <w:spacing w:after="40" w:line="252" w:lineRule="auto"/>
        <w:ind w:left="369" w:hanging="198"/>
      </w:pPr>
      <w:r>
        <w:rPr>
          <w:rFonts w:ascii="Times New Roman" w:hAnsi="Times New Roman" w:eastAsia="Times New Roman"/>
          <w:b w:val="0"/>
          <w:i w:val="0"/>
          <w:color w:val="222222"/>
          <w:sz w:val="24"/>
        </w:rPr>
        <w:t>l’UX gère succès, chargement et erreur ;</w:t>
      </w:r>
    </w:p>
    <w:p>
      <w:pPr>
        <w:pStyle w:val="ListNumber"/>
        <w:spacing w:after="40" w:line="252" w:lineRule="auto"/>
        <w:ind w:left="369" w:hanging="198"/>
      </w:pPr>
      <w:r>
        <w:rPr>
          <w:rFonts w:ascii="Times New Roman" w:hAnsi="Times New Roman" w:eastAsia="Times New Roman"/>
          <w:b w:val="0"/>
          <w:i w:val="0"/>
          <w:color w:val="222222"/>
          <w:sz w:val="24"/>
        </w:rPr>
        <w:t>les migrations SQL nécessaires sont présentes ;</w:t>
      </w:r>
    </w:p>
    <w:p>
      <w:pPr>
        <w:pStyle w:val="ListNumber"/>
        <w:spacing w:after="40" w:line="252" w:lineRule="auto"/>
        <w:ind w:left="369" w:hanging="198"/>
      </w:pPr>
      <w:r>
        <w:rPr>
          <w:rFonts w:ascii="Times New Roman" w:hAnsi="Times New Roman" w:eastAsia="Times New Roman"/>
          <w:b w:val="0"/>
          <w:i w:val="0"/>
          <w:color w:val="222222"/>
          <w:sz w:val="24"/>
        </w:rPr>
        <w:t>aucune Entity n’est renvoyée directement ;</w:t>
      </w:r>
    </w:p>
    <w:p>
      <w:pPr>
        <w:pStyle w:val="ListNumber"/>
        <w:spacing w:after="40" w:line="252" w:lineRule="auto"/>
        <w:ind w:left="369" w:hanging="198"/>
      </w:pPr>
      <w:r>
        <w:rPr>
          <w:rFonts w:ascii="Times New Roman" w:hAnsi="Times New Roman" w:eastAsia="Times New Roman"/>
          <w:b w:val="0"/>
          <w:i w:val="0"/>
          <w:color w:val="222222"/>
          <w:sz w:val="24"/>
        </w:rPr>
        <w:t>Swagger décrit le nouvel endpoint ;</w:t>
      </w:r>
    </w:p>
    <w:p>
      <w:pPr>
        <w:pStyle w:val="ListNumber"/>
        <w:spacing w:after="40" w:line="252" w:lineRule="auto"/>
        <w:ind w:left="369" w:hanging="198"/>
      </w:pPr>
      <w:r>
        <w:rPr>
          <w:rFonts w:ascii="Times New Roman" w:hAnsi="Times New Roman" w:eastAsia="Times New Roman"/>
          <w:b w:val="0"/>
          <w:i w:val="0"/>
          <w:color w:val="222222"/>
          <w:sz w:val="24"/>
        </w:rPr>
        <w:t>aucun secret n’est commité ;</w:t>
      </w:r>
    </w:p>
    <w:p>
      <w:pPr>
        <w:pStyle w:val="ListNumber"/>
        <w:spacing w:after="40" w:line="252" w:lineRule="auto"/>
        <w:ind w:left="369" w:hanging="198"/>
      </w:pPr>
      <w:r>
        <w:rPr>
          <w:rFonts w:ascii="Times New Roman" w:hAnsi="Times New Roman" w:eastAsia="Times New Roman"/>
          <w:b w:val="0"/>
          <w:i w:val="0"/>
          <w:color w:val="222222"/>
          <w:sz w:val="24"/>
        </w:rPr>
        <w:t xml:space="preserve">la branche est à jour avec </w:t>
      </w:r>
      <w:r>
        <w:rPr>
          <w:rFonts w:ascii="Consolas" w:hAnsi="Consolas" w:eastAsia="Consolas"/>
          <w:b w:val="0"/>
          <w:i w:val="0"/>
          <w:color w:val="222222"/>
          <w:sz w:val="20"/>
        </w:rPr>
        <w:t>develop</w:t>
      </w:r>
      <w:r>
        <w:rPr>
          <w:rFonts w:ascii="Times New Roman" w:hAnsi="Times New Roman" w:eastAsia="Times New Roman"/>
          <w:b w:val="0"/>
          <w:i w:val="0"/>
          <w:color w:val="222222"/>
          <w:sz w:val="24"/>
        </w:rPr>
        <w:t xml:space="preserve"> ;</w:t>
      </w:r>
    </w:p>
    <w:p>
      <w:pPr>
        <w:pStyle w:val="ListNumber"/>
        <w:spacing w:after="40" w:line="252" w:lineRule="auto"/>
        <w:ind w:left="369" w:hanging="198"/>
      </w:pPr>
      <w:r>
        <w:rPr>
          <w:rFonts w:ascii="Times New Roman" w:hAnsi="Times New Roman" w:eastAsia="Times New Roman"/>
          <w:b w:val="0"/>
          <w:i w:val="0"/>
          <w:color w:val="222222"/>
          <w:sz w:val="24"/>
        </w:rPr>
        <w:t>la Pull Request contient une description du changement ;</w:t>
      </w:r>
    </w:p>
    <w:p>
      <w:pPr>
        <w:pStyle w:val="ListNumber"/>
        <w:spacing w:after="40" w:line="252" w:lineRule="auto"/>
        <w:ind w:left="369" w:hanging="198"/>
      </w:pPr>
      <w:r>
        <w:rPr>
          <w:rFonts w:ascii="Times New Roman" w:hAnsi="Times New Roman" w:eastAsia="Times New Roman"/>
          <w:b w:val="0"/>
          <w:i w:val="0"/>
          <w:color w:val="222222"/>
          <w:sz w:val="24"/>
        </w:rPr>
        <w:t>la CI est verte ;</w:t>
      </w:r>
    </w:p>
    <w:p>
      <w:pPr>
        <w:pStyle w:val="ListNumber"/>
        <w:spacing w:after="40" w:line="252" w:lineRule="auto"/>
        <w:ind w:left="369" w:hanging="198"/>
      </w:pPr>
      <w:r>
        <w:rPr>
          <w:rFonts w:ascii="Times New Roman" w:hAnsi="Times New Roman" w:eastAsia="Times New Roman"/>
          <w:b w:val="0"/>
          <w:i w:val="0"/>
          <w:color w:val="222222"/>
          <w:sz w:val="24"/>
        </w:rPr>
        <w:t>les scénarios critiques ne régressent pas.</w:t>
      </w:r>
    </w:p>
    <w:p>
      <w:pPr>
        <w:pStyle w:val="Heading3"/>
      </w:pPr>
      <w:r>
        <w:rPr>
          <w:rFonts w:ascii="Times New Roman" w:hAnsi="Times New Roman" w:eastAsia="Times New Roman"/>
          <w:b w:val="0"/>
          <w:i w:val="0"/>
          <w:color w:val="333333"/>
          <w:sz w:val="24"/>
        </w:rPr>
        <w:t>Critères de qualité globaux</w:t>
      </w:r>
    </w:p>
    <w:p>
      <w:pPr>
        <w:pStyle w:val="ListBullet"/>
        <w:spacing w:after="40" w:line="252" w:lineRule="auto"/>
        <w:ind w:left="369" w:hanging="198"/>
      </w:pPr>
      <w:r>
        <w:rPr>
          <w:rFonts w:ascii="Times New Roman" w:hAnsi="Times New Roman" w:eastAsia="Times New Roman"/>
          <w:b w:val="0"/>
          <w:i w:val="0"/>
          <w:color w:val="222222"/>
          <w:sz w:val="24"/>
        </w:rPr>
        <w:t>couverture cible &gt; 80 % sur les unités ;</w:t>
      </w:r>
    </w:p>
    <w:p>
      <w:pPr>
        <w:pStyle w:val="ListBullet"/>
        <w:spacing w:after="40" w:line="252" w:lineRule="auto"/>
        <w:ind w:left="369" w:hanging="198"/>
      </w:pPr>
      <w:r>
        <w:rPr>
          <w:rFonts w:ascii="Times New Roman" w:hAnsi="Times New Roman" w:eastAsia="Times New Roman"/>
          <w:b w:val="0"/>
          <w:i w:val="0"/>
          <w:color w:val="222222"/>
          <w:sz w:val="24"/>
        </w:rPr>
        <w:t>parcours critiques couverts en intégration ;</w:t>
      </w:r>
    </w:p>
    <w:p>
      <w:pPr>
        <w:pStyle w:val="ListBullet"/>
        <w:spacing w:after="40" w:line="252" w:lineRule="auto"/>
        <w:ind w:left="369" w:hanging="198"/>
      </w:pPr>
      <w:r>
        <w:rPr>
          <w:rFonts w:ascii="Times New Roman" w:hAnsi="Times New Roman" w:eastAsia="Times New Roman"/>
          <w:b w:val="0"/>
          <w:i w:val="0"/>
          <w:color w:val="222222"/>
          <w:sz w:val="24"/>
        </w:rPr>
        <w:t>Playwright pour les parcours navigateur essentiels ;</w:t>
      </w:r>
    </w:p>
    <w:p>
      <w:pPr>
        <w:pStyle w:val="ListBullet"/>
        <w:spacing w:after="40" w:line="252" w:lineRule="auto"/>
        <w:ind w:left="369" w:hanging="198"/>
      </w:pPr>
      <w:r>
        <w:rPr>
          <w:rFonts w:ascii="Times New Roman" w:hAnsi="Times New Roman" w:eastAsia="Times New Roman"/>
          <w:b w:val="0"/>
          <w:i w:val="0"/>
          <w:color w:val="222222"/>
          <w:sz w:val="24"/>
        </w:rPr>
        <w:t>scan OWASP ZAP ;</w:t>
      </w:r>
    </w:p>
    <w:p>
      <w:pPr>
        <w:pStyle w:val="ListBullet"/>
        <w:spacing w:after="40" w:line="252" w:lineRule="auto"/>
        <w:ind w:left="369" w:hanging="198"/>
      </w:pPr>
      <w:r>
        <w:rPr>
          <w:rFonts w:ascii="Times New Roman" w:hAnsi="Times New Roman" w:eastAsia="Times New Roman"/>
          <w:b w:val="0"/>
          <w:i w:val="0"/>
          <w:color w:val="222222"/>
          <w:sz w:val="24"/>
        </w:rPr>
        <w:t>test JMeter ;</w:t>
      </w:r>
    </w:p>
    <w:p>
      <w:pPr>
        <w:pStyle w:val="ListBullet"/>
        <w:spacing w:after="40" w:line="252" w:lineRule="auto"/>
        <w:ind w:left="369" w:hanging="198"/>
      </w:pPr>
      <w:r>
        <w:rPr>
          <w:rFonts w:ascii="Times New Roman" w:hAnsi="Times New Roman" w:eastAsia="Times New Roman"/>
          <w:b w:val="0"/>
          <w:i w:val="0"/>
          <w:color w:val="222222"/>
          <w:sz w:val="24"/>
        </w:rPr>
        <w:t>vérification Chrome, Firefox, Edge ;</w:t>
      </w:r>
    </w:p>
    <w:p>
      <w:pPr>
        <w:pStyle w:val="ListBullet"/>
        <w:spacing w:after="40" w:line="252" w:lineRule="auto"/>
        <w:ind w:left="369" w:hanging="198"/>
      </w:pPr>
      <w:r>
        <w:rPr>
          <w:rFonts w:ascii="Times New Roman" w:hAnsi="Times New Roman" w:eastAsia="Times New Roman"/>
          <w:b w:val="0"/>
          <w:i w:val="0"/>
          <w:color w:val="222222"/>
          <w:sz w:val="24"/>
        </w:rPr>
        <w:t>vérification responsive mobile/tablette/desktop.</w:t>
      </w:r>
    </w:p>
    <w:p>
      <w:pPr>
        <w:spacing w:after="120"/>
      </w:pPr>
    </w:p>
    <w:p>
      <w:pPr>
        <w:pStyle w:val="Heading1"/>
      </w:pPr>
      <w:r>
        <w:rPr>
          <w:rFonts w:ascii="Times New Roman" w:hAnsi="Times New Roman" w:eastAsia="Times New Roman"/>
          <w:b w:val="0"/>
          <w:i w:val="0"/>
          <w:color w:val="1B365D"/>
          <w:sz w:val="32"/>
        </w:rPr>
        <w:t>SECTION 5 — CHRONOGRAMME ET FEUILLE DE ROUTE D’EXÉCUTION</w:t>
      </w:r>
    </w:p>
    <w:p>
      <w:pPr>
        <w:spacing w:line="276" w:lineRule="auto" w:after="120"/>
        <w:jc w:val="both"/>
      </w:pPr>
      <w:r>
        <w:rPr>
          <w:rFonts w:ascii="Times New Roman" w:hAnsi="Times New Roman" w:eastAsia="Times New Roman"/>
          <w:b w:val="0"/>
          <w:i w:val="0"/>
          <w:color w:val="222222"/>
          <w:sz w:val="24"/>
        </w:rPr>
        <w:t>Le cahier des charges prévoit 20 semaines et sept phases : analyse, conception, design/UI, développement, tests, déploiement, livraison/clôture.</w:t>
      </w:r>
    </w:p>
    <w:p>
      <w:pPr>
        <w:pStyle w:val="Heading2"/>
      </w:pPr>
      <w:r>
        <w:rPr>
          <w:rFonts w:ascii="Times New Roman" w:hAnsi="Times New Roman" w:eastAsia="Times New Roman"/>
          <w:b w:val="0"/>
          <w:i w:val="0"/>
          <w:color w:val="2B547E"/>
          <w:sz w:val="28"/>
        </w:rPr>
        <w:t>5.1 Ordre absolu recommandé</w:t>
      </w:r>
    </w:p>
    <w:p>
      <w:pPr>
        <w:pStyle w:val="Heading3"/>
      </w:pPr>
      <w:r>
        <w:rPr>
          <w:rFonts w:ascii="Times New Roman" w:hAnsi="Times New Roman" w:eastAsia="Times New Roman"/>
          <w:b w:val="0"/>
          <w:i w:val="0"/>
          <w:color w:val="333333"/>
          <w:sz w:val="24"/>
        </w:rPr>
        <w:t>Étape 1 — Semaine 1</w:t>
      </w:r>
    </w:p>
    <w:p>
      <w:pPr>
        <w:spacing w:line="276" w:lineRule="auto" w:after="120"/>
        <w:jc w:val="both"/>
      </w:pPr>
      <w:r>
        <w:rPr>
          <w:rFonts w:ascii="Times New Roman" w:hAnsi="Times New Roman" w:eastAsia="Times New Roman"/>
          <w:b w:val="0"/>
          <w:i w:val="0"/>
          <w:color w:val="222222"/>
          <w:sz w:val="24"/>
        </w:rPr>
        <w:t>Tous :</w:t>
      </w:r>
    </w:p>
    <w:p>
      <w:pPr>
        <w:pStyle w:val="ListBullet"/>
        <w:spacing w:after="40" w:line="252" w:lineRule="auto"/>
        <w:ind w:left="369" w:hanging="198"/>
      </w:pPr>
      <w:r>
        <w:rPr>
          <w:rFonts w:ascii="Times New Roman" w:hAnsi="Times New Roman" w:eastAsia="Times New Roman"/>
          <w:b w:val="0"/>
          <w:i w:val="0"/>
          <w:color w:val="222222"/>
          <w:sz w:val="24"/>
        </w:rPr>
        <w:t>lecture finale des trois sources ;</w:t>
      </w:r>
    </w:p>
    <w:p>
      <w:pPr>
        <w:pStyle w:val="ListBullet"/>
        <w:spacing w:after="40" w:line="252" w:lineRule="auto"/>
        <w:ind w:left="369" w:hanging="198"/>
      </w:pPr>
      <w:r>
        <w:rPr>
          <w:rFonts w:ascii="Times New Roman" w:hAnsi="Times New Roman" w:eastAsia="Times New Roman"/>
          <w:b w:val="0"/>
          <w:i w:val="0"/>
          <w:color w:val="222222"/>
          <w:sz w:val="24"/>
        </w:rPr>
        <w:t>gel du périmètre V1 ;</w:t>
      </w:r>
    </w:p>
    <w:p>
      <w:pPr>
        <w:pStyle w:val="ListBullet"/>
        <w:spacing w:after="40" w:line="252" w:lineRule="auto"/>
        <w:ind w:left="369" w:hanging="198"/>
      </w:pPr>
      <w:r>
        <w:rPr>
          <w:rFonts w:ascii="Times New Roman" w:hAnsi="Times New Roman" w:eastAsia="Times New Roman"/>
          <w:b w:val="0"/>
          <w:i w:val="0"/>
          <w:color w:val="222222"/>
          <w:sz w:val="24"/>
        </w:rPr>
        <w:t>validation des écarts du modèle ;</w:t>
      </w:r>
    </w:p>
    <w:p>
      <w:pPr>
        <w:pStyle w:val="ListBullet"/>
        <w:spacing w:after="40" w:line="252" w:lineRule="auto"/>
        <w:ind w:left="369" w:hanging="198"/>
      </w:pPr>
      <w:r>
        <w:rPr>
          <w:rFonts w:ascii="Times New Roman" w:hAnsi="Times New Roman" w:eastAsia="Times New Roman"/>
          <w:b w:val="0"/>
          <w:i w:val="0"/>
          <w:color w:val="222222"/>
          <w:sz w:val="24"/>
        </w:rPr>
        <w:t>validation de la nomenclature.</w:t>
      </w:r>
    </w:p>
    <w:p>
      <w:pPr>
        <w:spacing w:line="276" w:lineRule="auto" w:after="120"/>
        <w:jc w:val="both"/>
      </w:pPr>
      <w:r>
        <w:rPr>
          <w:rFonts w:ascii="Times New Roman" w:hAnsi="Times New Roman" w:eastAsia="Times New Roman"/>
          <w:b w:val="0"/>
          <w:i w:val="0"/>
          <w:color w:val="222222"/>
          <w:sz w:val="24"/>
        </w:rPr>
        <w:t>OUARE :</w:t>
      </w:r>
    </w:p>
    <w:p>
      <w:pPr>
        <w:pStyle w:val="ListBullet"/>
        <w:spacing w:after="40" w:line="252" w:lineRule="auto"/>
        <w:ind w:left="369" w:hanging="198"/>
      </w:pPr>
      <w:r>
        <w:rPr>
          <w:rFonts w:ascii="Times New Roman" w:hAnsi="Times New Roman" w:eastAsia="Times New Roman"/>
          <w:b w:val="0"/>
          <w:i w:val="0"/>
          <w:color w:val="222222"/>
          <w:sz w:val="24"/>
        </w:rPr>
        <w:t>initialiser dépôt ;</w:t>
      </w:r>
    </w:p>
    <w:p>
      <w:pPr>
        <w:pStyle w:val="ListBullet"/>
        <w:spacing w:after="40" w:line="252" w:lineRule="auto"/>
        <w:ind w:left="369" w:hanging="198"/>
      </w:pPr>
      <w:r>
        <w:rPr>
          <w:rFonts w:ascii="Consolas" w:hAnsi="Consolas" w:eastAsia="Consolas"/>
          <w:b w:val="0"/>
          <w:i w:val="0"/>
          <w:color w:val="222222"/>
          <w:sz w:val="20"/>
        </w:rPr>
        <w:t>main</w:t>
      </w:r>
      <w:r>
        <w:rPr>
          <w:rFonts w:ascii="Times New Roman" w:hAnsi="Times New Roman" w:eastAsia="Times New Roman"/>
          <w:b w:val="0"/>
          <w:i w:val="0"/>
          <w:color w:val="222222"/>
          <w:sz w:val="24"/>
        </w:rPr>
        <w:t xml:space="preserve"> et </w:t>
      </w:r>
      <w:r>
        <w:rPr>
          <w:rFonts w:ascii="Consolas" w:hAnsi="Consolas" w:eastAsia="Consolas"/>
          <w:b w:val="0"/>
          <w:i w:val="0"/>
          <w:color w:val="222222"/>
          <w:sz w:val="20"/>
        </w:rPr>
        <w:t>develop</w:t>
      </w:r>
      <w:r>
        <w:rPr>
          <w:rFonts w:ascii="Times New Roman" w:hAnsi="Times New Roman" w:eastAsia="Times New Roman"/>
          <w:b w:val="0"/>
          <w:i w:val="0"/>
          <w:color w:val="222222"/>
          <w:sz w:val="24"/>
        </w:rPr>
        <w:t xml:space="preserve"> ;</w:t>
      </w:r>
    </w:p>
    <w:p>
      <w:pPr>
        <w:pStyle w:val="ListBullet"/>
        <w:spacing w:after="40" w:line="252" w:lineRule="auto"/>
        <w:ind w:left="369" w:hanging="198"/>
      </w:pPr>
      <w:r>
        <w:rPr>
          <w:rFonts w:ascii="Times New Roman" w:hAnsi="Times New Roman" w:eastAsia="Times New Roman"/>
          <w:b w:val="0"/>
          <w:i w:val="0"/>
          <w:color w:val="222222"/>
          <w:sz w:val="24"/>
        </w:rPr>
        <w:t>GitHub Actions minimal ;</w:t>
      </w:r>
    </w:p>
    <w:p>
      <w:pPr>
        <w:pStyle w:val="ListBullet"/>
        <w:spacing w:after="40" w:line="252" w:lineRule="auto"/>
        <w:ind w:left="369" w:hanging="198"/>
      </w:pPr>
      <w:r>
        <w:rPr>
          <w:rFonts w:ascii="Times New Roman" w:hAnsi="Times New Roman" w:eastAsia="Times New Roman"/>
          <w:b w:val="0"/>
          <w:i w:val="0"/>
          <w:color w:val="222222"/>
          <w:sz w:val="24"/>
        </w:rPr>
        <w:t>squelette Angular et Spring Boot ;</w:t>
      </w:r>
    </w:p>
    <w:p>
      <w:pPr>
        <w:pStyle w:val="ListBullet"/>
        <w:spacing w:after="40" w:line="252" w:lineRule="auto"/>
        <w:ind w:left="369" w:hanging="198"/>
      </w:pPr>
      <w:r>
        <w:rPr>
          <w:rFonts w:ascii="Times New Roman" w:hAnsi="Times New Roman" w:eastAsia="Times New Roman"/>
          <w:b w:val="0"/>
          <w:i w:val="0"/>
          <w:color w:val="222222"/>
          <w:sz w:val="24"/>
        </w:rPr>
        <w:t>PostgreSQL local.</w:t>
      </w:r>
    </w:p>
    <w:p>
      <w:pPr>
        <w:spacing w:line="276" w:lineRule="auto" w:after="120"/>
        <w:jc w:val="both"/>
      </w:pPr>
      <w:r>
        <w:rPr>
          <w:rFonts w:ascii="Times New Roman" w:hAnsi="Times New Roman" w:eastAsia="Times New Roman"/>
          <w:b w:val="0"/>
          <w:i w:val="0"/>
          <w:color w:val="222222"/>
          <w:sz w:val="24"/>
        </w:rPr>
        <w:t>PAMOUSSO :</w:t>
      </w:r>
    </w:p>
    <w:p>
      <w:pPr>
        <w:pStyle w:val="ListBullet"/>
        <w:spacing w:after="40" w:line="252" w:lineRule="auto"/>
        <w:ind w:left="369" w:hanging="198"/>
      </w:pPr>
      <w:r>
        <w:rPr>
          <w:rFonts w:ascii="Times New Roman" w:hAnsi="Times New Roman" w:eastAsia="Times New Roman"/>
          <w:b w:val="0"/>
          <w:i w:val="0"/>
          <w:color w:val="222222"/>
          <w:sz w:val="24"/>
        </w:rPr>
        <w:t>spécification auth/RBAC.</w:t>
      </w:r>
    </w:p>
    <w:p>
      <w:pPr>
        <w:spacing w:line="276" w:lineRule="auto" w:after="120"/>
        <w:jc w:val="both"/>
      </w:pPr>
      <w:r>
        <w:rPr>
          <w:rFonts w:ascii="Times New Roman" w:hAnsi="Times New Roman" w:eastAsia="Times New Roman"/>
          <w:b w:val="0"/>
          <w:i w:val="0"/>
          <w:color w:val="222222"/>
          <w:sz w:val="24"/>
        </w:rPr>
        <w:t>BONSA :</w:t>
      </w:r>
    </w:p>
    <w:p>
      <w:pPr>
        <w:pStyle w:val="ListBullet"/>
        <w:spacing w:after="40" w:line="252" w:lineRule="auto"/>
        <w:ind w:left="369" w:hanging="198"/>
      </w:pPr>
      <w:r>
        <w:rPr>
          <w:rFonts w:ascii="Times New Roman" w:hAnsi="Times New Roman" w:eastAsia="Times New Roman"/>
          <w:b w:val="0"/>
          <w:i w:val="0"/>
          <w:color w:val="222222"/>
          <w:sz w:val="24"/>
        </w:rPr>
        <w:t>spécification événement/inscription.</w:t>
      </w:r>
    </w:p>
    <w:p>
      <w:pPr>
        <w:spacing w:line="276" w:lineRule="auto" w:after="120"/>
        <w:jc w:val="both"/>
      </w:pPr>
      <w:r>
        <w:rPr>
          <w:rFonts w:ascii="Times New Roman" w:hAnsi="Times New Roman" w:eastAsia="Times New Roman"/>
          <w:b w:val="0"/>
          <w:i w:val="0"/>
          <w:color w:val="222222"/>
          <w:sz w:val="24"/>
        </w:rPr>
        <w:t>SALOU :</w:t>
      </w:r>
    </w:p>
    <w:p>
      <w:pPr>
        <w:pStyle w:val="ListBullet"/>
        <w:spacing w:after="40" w:line="252" w:lineRule="auto"/>
        <w:ind w:left="369" w:hanging="198"/>
      </w:pPr>
      <w:r>
        <w:rPr>
          <w:rFonts w:ascii="Times New Roman" w:hAnsi="Times New Roman" w:eastAsia="Times New Roman"/>
          <w:b w:val="0"/>
          <w:i w:val="0"/>
          <w:color w:val="222222"/>
          <w:sz w:val="24"/>
        </w:rPr>
        <w:t>spécification formation/session/présence.</w:t>
      </w:r>
    </w:p>
    <w:p>
      <w:pPr>
        <w:spacing w:line="276" w:lineRule="auto" w:after="120"/>
        <w:jc w:val="both"/>
      </w:pPr>
      <w:r>
        <w:rPr>
          <w:rFonts w:ascii="Times New Roman" w:hAnsi="Times New Roman" w:eastAsia="Times New Roman"/>
          <w:b w:val="0"/>
          <w:i w:val="0"/>
          <w:color w:val="222222"/>
          <w:sz w:val="24"/>
        </w:rPr>
        <w:t>KI :</w:t>
      </w:r>
    </w:p>
    <w:p>
      <w:pPr>
        <w:pStyle w:val="ListBullet"/>
        <w:spacing w:after="40" w:line="252" w:lineRule="auto"/>
        <w:ind w:left="369" w:hanging="198"/>
      </w:pPr>
      <w:r>
        <w:rPr>
          <w:rFonts w:ascii="Times New Roman" w:hAnsi="Times New Roman" w:eastAsia="Times New Roman"/>
          <w:b w:val="0"/>
          <w:i w:val="0"/>
          <w:color w:val="222222"/>
          <w:sz w:val="24"/>
        </w:rPr>
        <w:t>spécification actualité/projet/contact.</w:t>
      </w:r>
    </w:p>
    <w:p>
      <w:pPr>
        <w:spacing w:line="276" w:lineRule="auto" w:after="120"/>
        <w:jc w:val="both"/>
      </w:pPr>
      <w:r>
        <w:rPr>
          <w:rFonts w:ascii="Times New Roman" w:hAnsi="Times New Roman" w:eastAsia="Times New Roman"/>
          <w:b w:val="0"/>
          <w:i w:val="0"/>
          <w:color w:val="222222"/>
          <w:sz w:val="24"/>
        </w:rPr>
        <w:t>ZONGO :</w:t>
      </w:r>
    </w:p>
    <w:p>
      <w:pPr>
        <w:pStyle w:val="ListBullet"/>
        <w:spacing w:after="40" w:line="252" w:lineRule="auto"/>
        <w:ind w:left="369" w:hanging="198"/>
      </w:pPr>
      <w:r>
        <w:rPr>
          <w:rFonts w:ascii="Times New Roman" w:hAnsi="Times New Roman" w:eastAsia="Times New Roman"/>
          <w:b w:val="0"/>
          <w:i w:val="0"/>
          <w:color w:val="222222"/>
          <w:sz w:val="24"/>
        </w:rPr>
        <w:t>spécification notification/dashboard.</w:t>
      </w:r>
    </w:p>
    <w:p>
      <w:pPr>
        <w:pStyle w:val="Heading3"/>
      </w:pPr>
      <w:r>
        <w:rPr>
          <w:rFonts w:ascii="Times New Roman" w:hAnsi="Times New Roman" w:eastAsia="Times New Roman"/>
          <w:b w:val="0"/>
          <w:i w:val="0"/>
          <w:color w:val="333333"/>
          <w:sz w:val="24"/>
        </w:rPr>
        <w:t>Étape 2 — Semaines 2-3</w:t>
      </w:r>
    </w:p>
    <w:p>
      <w:pPr>
        <w:spacing w:line="276" w:lineRule="auto" w:after="120"/>
        <w:jc w:val="both"/>
      </w:pPr>
      <w:r>
        <w:rPr>
          <w:rFonts w:ascii="Times New Roman" w:hAnsi="Times New Roman" w:eastAsia="Times New Roman"/>
          <w:b w:val="0"/>
          <w:i w:val="0"/>
          <w:color w:val="222222"/>
          <w:sz w:val="24"/>
        </w:rPr>
        <w:t>PAMOUSSO :</w:t>
      </w:r>
    </w:p>
    <w:p>
      <w:pPr>
        <w:pStyle w:val="ListBullet"/>
        <w:spacing w:after="40" w:line="252" w:lineRule="auto"/>
        <w:ind w:left="369" w:hanging="198"/>
      </w:pPr>
      <w:r>
        <w:rPr>
          <w:rFonts w:ascii="Consolas" w:hAnsi="Consolas" w:eastAsia="Consolas"/>
          <w:b w:val="0"/>
          <w:i w:val="0"/>
          <w:color w:val="222222"/>
          <w:sz w:val="20"/>
        </w:rPr>
        <w:t>Utilisateur</w:t>
      </w:r>
      <w:r>
        <w:rPr>
          <w:rFonts w:ascii="Times New Roman" w:hAnsi="Times New Roman" w:eastAsia="Times New Roman"/>
          <w:b w:val="0"/>
          <w:i w:val="0"/>
          <w:color w:val="222222"/>
          <w:sz w:val="24"/>
        </w:rPr>
        <w:t>, rôles, permissions, sécurité de base.</w:t>
      </w:r>
    </w:p>
    <w:p>
      <w:pPr>
        <w:spacing w:line="276" w:lineRule="auto" w:after="120"/>
        <w:jc w:val="both"/>
      </w:pPr>
      <w:r>
        <w:rPr>
          <w:rFonts w:ascii="Times New Roman" w:hAnsi="Times New Roman" w:eastAsia="Times New Roman"/>
          <w:b w:val="0"/>
          <w:i w:val="0"/>
          <w:color w:val="222222"/>
          <w:sz w:val="24"/>
        </w:rPr>
        <w:t>OUARE :</w:t>
      </w:r>
    </w:p>
    <w:p>
      <w:pPr>
        <w:pStyle w:val="ListBullet"/>
        <w:spacing w:after="40" w:line="252" w:lineRule="auto"/>
        <w:ind w:left="369" w:hanging="198"/>
      </w:pPr>
      <w:r>
        <w:rPr>
          <w:rFonts w:ascii="Times New Roman" w:hAnsi="Times New Roman" w:eastAsia="Times New Roman"/>
          <w:b w:val="0"/>
          <w:i w:val="0"/>
          <w:color w:val="222222"/>
          <w:sz w:val="24"/>
        </w:rPr>
        <w:t>migrations de base et seed initial.</w:t>
      </w:r>
    </w:p>
    <w:p>
      <w:pPr>
        <w:spacing w:line="276" w:lineRule="auto" w:after="120"/>
        <w:jc w:val="both"/>
      </w:pPr>
      <w:r>
        <w:rPr>
          <w:rFonts w:ascii="Times New Roman" w:hAnsi="Times New Roman" w:eastAsia="Times New Roman"/>
          <w:b w:val="0"/>
          <w:i w:val="0"/>
          <w:color w:val="222222"/>
          <w:sz w:val="24"/>
        </w:rPr>
        <w:t>BONSA :</w:t>
      </w:r>
    </w:p>
    <w:p>
      <w:pPr>
        <w:pStyle w:val="ListBullet"/>
        <w:spacing w:after="40" w:line="252" w:lineRule="auto"/>
        <w:ind w:left="369" w:hanging="198"/>
      </w:pPr>
      <w:r>
        <w:rPr>
          <w:rFonts w:ascii="Consolas" w:hAnsi="Consolas" w:eastAsia="Consolas"/>
          <w:b w:val="0"/>
          <w:i w:val="0"/>
          <w:color w:val="222222"/>
          <w:sz w:val="20"/>
        </w:rPr>
        <w:t>Evenement</w:t>
      </w:r>
      <w:r>
        <w:rPr>
          <w:rFonts w:ascii="Times New Roman" w:hAnsi="Times New Roman" w:eastAsia="Times New Roman"/>
          <w:b w:val="0"/>
          <w:i w:val="0"/>
          <w:color w:val="222222"/>
          <w:sz w:val="24"/>
        </w:rPr>
        <w:t xml:space="preserve"> + lecture publique.</w:t>
      </w:r>
    </w:p>
    <w:p>
      <w:pPr>
        <w:spacing w:line="276" w:lineRule="auto" w:after="120"/>
        <w:jc w:val="both"/>
      </w:pPr>
      <w:r>
        <w:rPr>
          <w:rFonts w:ascii="Times New Roman" w:hAnsi="Times New Roman" w:eastAsia="Times New Roman"/>
          <w:b w:val="0"/>
          <w:i w:val="0"/>
          <w:color w:val="222222"/>
          <w:sz w:val="24"/>
        </w:rPr>
        <w:t>SALOU :</w:t>
      </w:r>
    </w:p>
    <w:p>
      <w:pPr>
        <w:pStyle w:val="ListBullet"/>
        <w:spacing w:after="40" w:line="252" w:lineRule="auto"/>
        <w:ind w:left="369" w:hanging="198"/>
      </w:pPr>
      <w:r>
        <w:rPr>
          <w:rFonts w:ascii="Consolas" w:hAnsi="Consolas" w:eastAsia="Consolas"/>
          <w:b w:val="0"/>
          <w:i w:val="0"/>
          <w:color w:val="222222"/>
          <w:sz w:val="20"/>
        </w:rPr>
        <w:t>Formation</w:t>
      </w:r>
      <w:r>
        <w:rPr>
          <w:rFonts w:ascii="Times New Roman" w:hAnsi="Times New Roman" w:eastAsia="Times New Roman"/>
          <w:b w:val="0"/>
          <w:i w:val="0"/>
          <w:color w:val="222222"/>
          <w:sz w:val="24"/>
        </w:rPr>
        <w:t xml:space="preserve"> + </w:t>
      </w:r>
      <w:r>
        <w:rPr>
          <w:rFonts w:ascii="Consolas" w:hAnsi="Consolas" w:eastAsia="Consolas"/>
          <w:b w:val="0"/>
          <w:i w:val="0"/>
          <w:color w:val="222222"/>
          <w:sz w:val="20"/>
        </w:rPr>
        <w:t>SessionFormation</w:t>
      </w:r>
      <w:r>
        <w:rPr>
          <w:rFonts w:ascii="Times New Roman" w:hAnsi="Times New Roman" w:eastAsia="Times New Roman"/>
          <w:b w:val="0"/>
          <w:i w:val="0"/>
          <w:color w:val="222222"/>
          <w:sz w:val="24"/>
        </w:rPr>
        <w:t>.</w:t>
      </w:r>
    </w:p>
    <w:p>
      <w:pPr>
        <w:spacing w:line="276" w:lineRule="auto" w:after="120"/>
        <w:jc w:val="both"/>
      </w:pPr>
      <w:r>
        <w:rPr>
          <w:rFonts w:ascii="Times New Roman" w:hAnsi="Times New Roman" w:eastAsia="Times New Roman"/>
          <w:b w:val="0"/>
          <w:i w:val="0"/>
          <w:color w:val="222222"/>
          <w:sz w:val="24"/>
        </w:rPr>
        <w:t>KI :</w:t>
      </w:r>
    </w:p>
    <w:p>
      <w:pPr>
        <w:pStyle w:val="ListBullet"/>
        <w:spacing w:after="40" w:line="252" w:lineRule="auto"/>
        <w:ind w:left="369" w:hanging="198"/>
      </w:pPr>
      <w:r>
        <w:rPr>
          <w:rFonts w:ascii="Consolas" w:hAnsi="Consolas" w:eastAsia="Consolas"/>
          <w:b w:val="0"/>
          <w:i w:val="0"/>
          <w:color w:val="222222"/>
          <w:sz w:val="20"/>
        </w:rPr>
        <w:t>Actualite</w:t>
      </w:r>
      <w:r>
        <w:rPr>
          <w:rFonts w:ascii="Times New Roman" w:hAnsi="Times New Roman" w:eastAsia="Times New Roman"/>
          <w:b w:val="0"/>
          <w:i w:val="0"/>
          <w:color w:val="222222"/>
          <w:sz w:val="24"/>
        </w:rPr>
        <w:t xml:space="preserve"> + lecture publique.</w:t>
      </w:r>
    </w:p>
    <w:p>
      <w:pPr>
        <w:spacing w:line="276" w:lineRule="auto" w:after="120"/>
        <w:jc w:val="both"/>
      </w:pPr>
      <w:r>
        <w:rPr>
          <w:rFonts w:ascii="Times New Roman" w:hAnsi="Times New Roman" w:eastAsia="Times New Roman"/>
          <w:b w:val="0"/>
          <w:i w:val="0"/>
          <w:color w:val="222222"/>
          <w:sz w:val="24"/>
        </w:rPr>
        <w:t>ZONGO :</w:t>
      </w:r>
    </w:p>
    <w:p>
      <w:pPr>
        <w:pStyle w:val="ListBullet"/>
        <w:spacing w:after="40" w:line="252" w:lineRule="auto"/>
        <w:ind w:left="369" w:hanging="198"/>
      </w:pPr>
      <w:r>
        <w:rPr>
          <w:rFonts w:ascii="Consolas" w:hAnsi="Consolas" w:eastAsia="Consolas"/>
          <w:b w:val="0"/>
          <w:i w:val="0"/>
          <w:color w:val="222222"/>
          <w:sz w:val="20"/>
        </w:rPr>
        <w:t>Notification</w:t>
      </w:r>
      <w:r>
        <w:rPr>
          <w:rFonts w:ascii="Times New Roman" w:hAnsi="Times New Roman" w:eastAsia="Times New Roman"/>
          <w:b w:val="0"/>
          <w:i w:val="0"/>
          <w:color w:val="222222"/>
          <w:sz w:val="24"/>
        </w:rPr>
        <w:t xml:space="preserve"> + lecture personnelle.</w:t>
      </w:r>
    </w:p>
    <w:p>
      <w:pPr>
        <w:spacing w:line="276" w:lineRule="auto" w:after="120"/>
        <w:jc w:val="both"/>
      </w:pPr>
      <w:r>
        <w:rPr>
          <w:rFonts w:ascii="Times New Roman" w:hAnsi="Times New Roman" w:eastAsia="Times New Roman"/>
          <w:b w:val="0"/>
          <w:i w:val="0"/>
          <w:color w:val="222222"/>
          <w:sz w:val="24"/>
        </w:rPr>
        <w:t>Tous :</w:t>
      </w:r>
    </w:p>
    <w:p>
      <w:pPr>
        <w:pStyle w:val="ListBullet"/>
        <w:spacing w:after="40" w:line="252" w:lineRule="auto"/>
        <w:ind w:left="369" w:hanging="198"/>
      </w:pPr>
      <w:r>
        <w:rPr>
          <w:rFonts w:ascii="Times New Roman" w:hAnsi="Times New Roman" w:eastAsia="Times New Roman"/>
          <w:b w:val="0"/>
          <w:i w:val="0"/>
          <w:color w:val="222222"/>
          <w:sz w:val="24"/>
        </w:rPr>
        <w:t>DTO et conventions figés.</w:t>
      </w:r>
    </w:p>
    <w:p>
      <w:pPr>
        <w:pStyle w:val="Heading3"/>
      </w:pPr>
      <w:r>
        <w:rPr>
          <w:rFonts w:ascii="Times New Roman" w:hAnsi="Times New Roman" w:eastAsia="Times New Roman"/>
          <w:b w:val="0"/>
          <w:i w:val="0"/>
          <w:color w:val="333333"/>
          <w:sz w:val="24"/>
        </w:rPr>
        <w:t>Étape 3 — Semaines 4-5</w:t>
      </w:r>
    </w:p>
    <w:p>
      <w:pPr>
        <w:spacing w:line="276" w:lineRule="auto" w:after="120"/>
        <w:jc w:val="both"/>
      </w:pPr>
      <w:r>
        <w:rPr>
          <w:rFonts w:ascii="Times New Roman" w:hAnsi="Times New Roman" w:eastAsia="Times New Roman"/>
          <w:b w:val="0"/>
          <w:i w:val="0"/>
          <w:color w:val="222222"/>
          <w:sz w:val="24"/>
        </w:rPr>
        <w:t>PAMOUSSO :</w:t>
      </w:r>
    </w:p>
    <w:p>
      <w:pPr>
        <w:pStyle w:val="ListBullet"/>
        <w:spacing w:after="40" w:line="252" w:lineRule="auto"/>
        <w:ind w:left="369" w:hanging="198"/>
      </w:pPr>
      <w:r>
        <w:rPr>
          <w:rFonts w:ascii="Times New Roman" w:hAnsi="Times New Roman" w:eastAsia="Times New Roman"/>
          <w:b w:val="0"/>
          <w:i w:val="0"/>
          <w:color w:val="222222"/>
          <w:sz w:val="24"/>
        </w:rPr>
        <w:t>inscription/connexion/reset/2FA.</w:t>
      </w:r>
    </w:p>
    <w:p>
      <w:pPr>
        <w:spacing w:line="276" w:lineRule="auto" w:after="120"/>
        <w:jc w:val="both"/>
      </w:pPr>
      <w:r>
        <w:rPr>
          <w:rFonts w:ascii="Times New Roman" w:hAnsi="Times New Roman" w:eastAsia="Times New Roman"/>
          <w:b w:val="0"/>
          <w:i w:val="0"/>
          <w:color w:val="222222"/>
          <w:sz w:val="24"/>
        </w:rPr>
        <w:t>BONSA :</w:t>
      </w:r>
    </w:p>
    <w:p>
      <w:pPr>
        <w:pStyle w:val="ListBullet"/>
        <w:spacing w:after="40" w:line="252" w:lineRule="auto"/>
        <w:ind w:left="369" w:hanging="198"/>
      </w:pPr>
      <w:r>
        <w:rPr>
          <w:rFonts w:ascii="Times New Roman" w:hAnsi="Times New Roman" w:eastAsia="Times New Roman"/>
          <w:b w:val="0"/>
          <w:i w:val="0"/>
          <w:color w:val="222222"/>
          <w:sz w:val="24"/>
        </w:rPr>
        <w:t>CRUD événement + inscription.</w:t>
      </w:r>
    </w:p>
    <w:p>
      <w:pPr>
        <w:spacing w:line="276" w:lineRule="auto" w:after="120"/>
        <w:jc w:val="both"/>
      </w:pPr>
      <w:r>
        <w:rPr>
          <w:rFonts w:ascii="Times New Roman" w:hAnsi="Times New Roman" w:eastAsia="Times New Roman"/>
          <w:b w:val="0"/>
          <w:i w:val="0"/>
          <w:color w:val="222222"/>
          <w:sz w:val="24"/>
        </w:rPr>
        <w:t>SALOU :</w:t>
      </w:r>
    </w:p>
    <w:p>
      <w:pPr>
        <w:pStyle w:val="ListBullet"/>
        <w:spacing w:after="40" w:line="252" w:lineRule="auto"/>
        <w:ind w:left="369" w:hanging="198"/>
      </w:pPr>
      <w:r>
        <w:rPr>
          <w:rFonts w:ascii="Times New Roman" w:hAnsi="Times New Roman" w:eastAsia="Times New Roman"/>
          <w:b w:val="0"/>
          <w:i w:val="0"/>
          <w:color w:val="222222"/>
          <w:sz w:val="24"/>
        </w:rPr>
        <w:t>inscription formation + capacité.</w:t>
      </w:r>
    </w:p>
    <w:p>
      <w:pPr>
        <w:spacing w:line="276" w:lineRule="auto" w:after="120"/>
        <w:jc w:val="both"/>
      </w:pPr>
      <w:r>
        <w:rPr>
          <w:rFonts w:ascii="Times New Roman" w:hAnsi="Times New Roman" w:eastAsia="Times New Roman"/>
          <w:b w:val="0"/>
          <w:i w:val="0"/>
          <w:color w:val="222222"/>
          <w:sz w:val="24"/>
        </w:rPr>
        <w:t>KI :</w:t>
      </w:r>
    </w:p>
    <w:p>
      <w:pPr>
        <w:pStyle w:val="ListBullet"/>
        <w:spacing w:after="40" w:line="252" w:lineRule="auto"/>
        <w:ind w:left="369" w:hanging="198"/>
      </w:pPr>
      <w:r>
        <w:rPr>
          <w:rFonts w:ascii="Times New Roman" w:hAnsi="Times New Roman" w:eastAsia="Times New Roman"/>
          <w:b w:val="0"/>
          <w:i w:val="0"/>
          <w:color w:val="222222"/>
          <w:sz w:val="24"/>
        </w:rPr>
        <w:t>projet + validation.</w:t>
      </w:r>
    </w:p>
    <w:p>
      <w:pPr>
        <w:spacing w:line="276" w:lineRule="auto" w:after="120"/>
        <w:jc w:val="both"/>
      </w:pPr>
      <w:r>
        <w:rPr>
          <w:rFonts w:ascii="Times New Roman" w:hAnsi="Times New Roman" w:eastAsia="Times New Roman"/>
          <w:b w:val="0"/>
          <w:i w:val="0"/>
          <w:color w:val="222222"/>
          <w:sz w:val="24"/>
        </w:rPr>
        <w:t>ZONGO :</w:t>
      </w:r>
    </w:p>
    <w:p>
      <w:pPr>
        <w:pStyle w:val="ListBullet"/>
        <w:spacing w:after="40" w:line="252" w:lineRule="auto"/>
        <w:ind w:left="369" w:hanging="198"/>
      </w:pPr>
      <w:r>
        <w:rPr>
          <w:rFonts w:ascii="Times New Roman" w:hAnsi="Times New Roman" w:eastAsia="Times New Roman"/>
          <w:b w:val="0"/>
          <w:i w:val="0"/>
          <w:color w:val="222222"/>
          <w:sz w:val="24"/>
        </w:rPr>
        <w:t>notifications déclenchées.</w:t>
      </w:r>
    </w:p>
    <w:p>
      <w:pPr>
        <w:spacing w:line="276" w:lineRule="auto" w:after="120"/>
        <w:jc w:val="both"/>
      </w:pPr>
      <w:r>
        <w:rPr>
          <w:rFonts w:ascii="Times New Roman" w:hAnsi="Times New Roman" w:eastAsia="Times New Roman"/>
          <w:b w:val="0"/>
          <w:i w:val="0"/>
          <w:color w:val="222222"/>
          <w:sz w:val="24"/>
        </w:rPr>
        <w:t>OUARE :</w:t>
      </w:r>
    </w:p>
    <w:p>
      <w:pPr>
        <w:pStyle w:val="ListBullet"/>
        <w:spacing w:after="40" w:line="252" w:lineRule="auto"/>
        <w:ind w:left="369" w:hanging="198"/>
      </w:pPr>
      <w:r>
        <w:rPr>
          <w:rFonts w:ascii="Times New Roman" w:hAnsi="Times New Roman" w:eastAsia="Times New Roman"/>
          <w:b w:val="0"/>
          <w:i w:val="0"/>
          <w:color w:val="222222"/>
          <w:sz w:val="24"/>
        </w:rPr>
        <w:t>tests d’intégration et base SQL complète des modules disponibles.</w:t>
      </w:r>
    </w:p>
    <w:p>
      <w:pPr>
        <w:pStyle w:val="Heading3"/>
      </w:pPr>
      <w:r>
        <w:rPr>
          <w:rFonts w:ascii="Times New Roman" w:hAnsi="Times New Roman" w:eastAsia="Times New Roman"/>
          <w:b w:val="0"/>
          <w:i w:val="0"/>
          <w:color w:val="333333"/>
          <w:sz w:val="24"/>
        </w:rPr>
        <w:t>Étape 4 — Semaines 6-8</w:t>
      </w:r>
    </w:p>
    <w:p>
      <w:pPr>
        <w:spacing w:line="276" w:lineRule="auto" w:after="120"/>
        <w:jc w:val="both"/>
      </w:pPr>
      <w:r>
        <w:rPr>
          <w:rFonts w:ascii="Times New Roman" w:hAnsi="Times New Roman" w:eastAsia="Times New Roman"/>
          <w:b w:val="0"/>
          <w:i w:val="0"/>
          <w:color w:val="222222"/>
          <w:sz w:val="24"/>
        </w:rPr>
        <w:t>Angular :</w:t>
      </w:r>
    </w:p>
    <w:p>
      <w:pPr>
        <w:pStyle w:val="ListBullet"/>
        <w:spacing w:after="40" w:line="252" w:lineRule="auto"/>
        <w:ind w:left="369" w:hanging="198"/>
      </w:pPr>
      <w:r>
        <w:rPr>
          <w:rFonts w:ascii="Times New Roman" w:hAnsi="Times New Roman" w:eastAsia="Times New Roman"/>
          <w:b w:val="0"/>
          <w:i w:val="0"/>
          <w:color w:val="222222"/>
          <w:sz w:val="24"/>
        </w:rPr>
        <w:t>écrans publics.</w:t>
      </w:r>
    </w:p>
    <w:p>
      <w:pPr>
        <w:pStyle w:val="ListBullet"/>
        <w:spacing w:after="40" w:line="252" w:lineRule="auto"/>
        <w:ind w:left="369" w:hanging="198"/>
      </w:pPr>
      <w:r>
        <w:rPr>
          <w:rFonts w:ascii="Times New Roman" w:hAnsi="Times New Roman" w:eastAsia="Times New Roman"/>
          <w:b w:val="0"/>
          <w:i w:val="0"/>
          <w:color w:val="222222"/>
          <w:sz w:val="24"/>
        </w:rPr>
        <w:t>écrans authentifiés.</w:t>
      </w:r>
    </w:p>
    <w:p>
      <w:pPr>
        <w:pStyle w:val="ListBullet"/>
        <w:spacing w:after="40" w:line="252" w:lineRule="auto"/>
        <w:ind w:left="369" w:hanging="198"/>
      </w:pPr>
      <w:r>
        <w:rPr>
          <w:rFonts w:ascii="Times New Roman" w:hAnsi="Times New Roman" w:eastAsia="Times New Roman"/>
          <w:b w:val="0"/>
          <w:i w:val="0"/>
          <w:color w:val="222222"/>
          <w:sz w:val="24"/>
        </w:rPr>
        <w:t>écrans d’administration.</w:t>
      </w:r>
    </w:p>
    <w:p>
      <w:pPr>
        <w:spacing w:line="276" w:lineRule="auto" w:after="120"/>
        <w:jc w:val="both"/>
      </w:pPr>
      <w:r>
        <w:rPr>
          <w:rFonts w:ascii="Times New Roman" w:hAnsi="Times New Roman" w:eastAsia="Times New Roman"/>
          <w:b w:val="0"/>
          <w:i w:val="0"/>
          <w:color w:val="222222"/>
          <w:sz w:val="24"/>
        </w:rPr>
        <w:t>Priorité UI :</w:t>
      </w:r>
    </w:p>
    <w:p>
      <w:pPr>
        <w:pStyle w:val="ListNumber"/>
        <w:spacing w:after="40" w:line="252" w:lineRule="auto"/>
        <w:ind w:left="369" w:hanging="198"/>
      </w:pPr>
      <w:r>
        <w:rPr>
          <w:rFonts w:ascii="Times New Roman" w:hAnsi="Times New Roman" w:eastAsia="Times New Roman"/>
          <w:b w:val="0"/>
          <w:i w:val="0"/>
          <w:color w:val="222222"/>
          <w:sz w:val="24"/>
        </w:rPr>
        <w:t>auth ;</w:t>
      </w:r>
    </w:p>
    <w:p>
      <w:pPr>
        <w:pStyle w:val="ListNumber"/>
        <w:spacing w:after="40" w:line="252" w:lineRule="auto"/>
        <w:ind w:left="369" w:hanging="198"/>
      </w:pPr>
      <w:r>
        <w:rPr>
          <w:rFonts w:ascii="Times New Roman" w:hAnsi="Times New Roman" w:eastAsia="Times New Roman"/>
          <w:b w:val="0"/>
          <w:i w:val="0"/>
          <w:color w:val="222222"/>
          <w:sz w:val="24"/>
        </w:rPr>
        <w:t>actualités ;</w:t>
      </w:r>
    </w:p>
    <w:p>
      <w:pPr>
        <w:pStyle w:val="ListNumber"/>
        <w:spacing w:after="40" w:line="252" w:lineRule="auto"/>
        <w:ind w:left="369" w:hanging="198"/>
      </w:pPr>
      <w:r>
        <w:rPr>
          <w:rFonts w:ascii="Times New Roman" w:hAnsi="Times New Roman" w:eastAsia="Times New Roman"/>
          <w:b w:val="0"/>
          <w:i w:val="0"/>
          <w:color w:val="222222"/>
          <w:sz w:val="24"/>
        </w:rPr>
        <w:t>événements ;</w:t>
      </w:r>
    </w:p>
    <w:p>
      <w:pPr>
        <w:pStyle w:val="ListNumber"/>
        <w:spacing w:after="40" w:line="252" w:lineRule="auto"/>
        <w:ind w:left="369" w:hanging="198"/>
      </w:pPr>
      <w:r>
        <w:rPr>
          <w:rFonts w:ascii="Times New Roman" w:hAnsi="Times New Roman" w:eastAsia="Times New Roman"/>
          <w:b w:val="0"/>
          <w:i w:val="0"/>
          <w:color w:val="222222"/>
          <w:sz w:val="24"/>
        </w:rPr>
        <w:t>formations ;</w:t>
      </w:r>
    </w:p>
    <w:p>
      <w:pPr>
        <w:pStyle w:val="ListNumber"/>
        <w:spacing w:after="40" w:line="252" w:lineRule="auto"/>
        <w:ind w:left="369" w:hanging="198"/>
      </w:pPr>
      <w:r>
        <w:rPr>
          <w:rFonts w:ascii="Times New Roman" w:hAnsi="Times New Roman" w:eastAsia="Times New Roman"/>
          <w:b w:val="0"/>
          <w:i w:val="0"/>
          <w:color w:val="222222"/>
          <w:sz w:val="24"/>
        </w:rPr>
        <w:t>projets ;</w:t>
      </w:r>
    </w:p>
    <w:p>
      <w:pPr>
        <w:pStyle w:val="ListNumber"/>
        <w:spacing w:after="40" w:line="252" w:lineRule="auto"/>
        <w:ind w:left="369" w:hanging="198"/>
      </w:pPr>
      <w:r>
        <w:rPr>
          <w:rFonts w:ascii="Times New Roman" w:hAnsi="Times New Roman" w:eastAsia="Times New Roman"/>
          <w:b w:val="0"/>
          <w:i w:val="0"/>
          <w:color w:val="222222"/>
          <w:sz w:val="24"/>
        </w:rPr>
        <w:t>notifications ;</w:t>
      </w:r>
    </w:p>
    <w:p>
      <w:pPr>
        <w:pStyle w:val="ListNumber"/>
        <w:spacing w:after="40" w:line="252" w:lineRule="auto"/>
        <w:ind w:left="369" w:hanging="198"/>
      </w:pPr>
      <w:r>
        <w:rPr>
          <w:rFonts w:ascii="Times New Roman" w:hAnsi="Times New Roman" w:eastAsia="Times New Roman"/>
          <w:b w:val="0"/>
          <w:i w:val="0"/>
          <w:color w:val="222222"/>
          <w:sz w:val="24"/>
        </w:rPr>
        <w:t>administration.</w:t>
      </w:r>
    </w:p>
    <w:p>
      <w:pPr>
        <w:spacing w:line="276" w:lineRule="auto" w:after="120"/>
        <w:jc w:val="both"/>
      </w:pPr>
      <w:r>
        <w:rPr>
          <w:rFonts w:ascii="Times New Roman" w:hAnsi="Times New Roman" w:eastAsia="Times New Roman"/>
          <w:b w:val="0"/>
          <w:i w:val="0"/>
          <w:color w:val="222222"/>
          <w:sz w:val="24"/>
        </w:rPr>
        <w:t>OUARE :</w:t>
      </w:r>
    </w:p>
    <w:p>
      <w:pPr>
        <w:pStyle w:val="ListBullet"/>
        <w:spacing w:after="40" w:line="252" w:lineRule="auto"/>
        <w:ind w:left="369" w:hanging="198"/>
      </w:pPr>
      <w:r>
        <w:rPr>
          <w:rFonts w:ascii="Times New Roman" w:hAnsi="Times New Roman" w:eastAsia="Times New Roman"/>
          <w:b w:val="0"/>
          <w:i w:val="0"/>
          <w:color w:val="222222"/>
          <w:sz w:val="24"/>
        </w:rPr>
        <w:t>E2E Playwright ;</w:t>
      </w:r>
    </w:p>
    <w:p>
      <w:pPr>
        <w:pStyle w:val="ListBullet"/>
        <w:spacing w:after="40" w:line="252" w:lineRule="auto"/>
        <w:ind w:left="369" w:hanging="198"/>
      </w:pPr>
      <w:r>
        <w:rPr>
          <w:rFonts w:ascii="Times New Roman" w:hAnsi="Times New Roman" w:eastAsia="Times New Roman"/>
          <w:b w:val="0"/>
          <w:i w:val="0"/>
          <w:color w:val="222222"/>
          <w:sz w:val="24"/>
        </w:rPr>
        <w:t>tests navigateurs ;</w:t>
      </w:r>
    </w:p>
    <w:p>
      <w:pPr>
        <w:pStyle w:val="ListBullet"/>
        <w:spacing w:after="40" w:line="252" w:lineRule="auto"/>
        <w:ind w:left="369" w:hanging="198"/>
      </w:pPr>
      <w:r>
        <w:rPr>
          <w:rFonts w:ascii="Times New Roman" w:hAnsi="Times New Roman" w:eastAsia="Times New Roman"/>
          <w:b w:val="0"/>
          <w:i w:val="0"/>
          <w:color w:val="222222"/>
          <w:sz w:val="24"/>
        </w:rPr>
        <w:t>responsive.</w:t>
      </w:r>
    </w:p>
    <w:p>
      <w:pPr>
        <w:pStyle w:val="Heading3"/>
      </w:pPr>
      <w:r>
        <w:rPr>
          <w:rFonts w:ascii="Times New Roman" w:hAnsi="Times New Roman" w:eastAsia="Times New Roman"/>
          <w:b w:val="0"/>
          <w:i w:val="0"/>
          <w:color w:val="333333"/>
          <w:sz w:val="24"/>
        </w:rPr>
        <w:t>Étape 5 — Semaines 9-12</w:t>
      </w:r>
    </w:p>
    <w:p>
      <w:pPr>
        <w:spacing w:line="276" w:lineRule="auto" w:after="120"/>
        <w:jc w:val="both"/>
      </w:pPr>
      <w:r>
        <w:rPr>
          <w:rFonts w:ascii="Times New Roman" w:hAnsi="Times New Roman" w:eastAsia="Times New Roman"/>
          <w:b w:val="0"/>
          <w:i w:val="0"/>
          <w:color w:val="222222"/>
          <w:sz w:val="24"/>
        </w:rPr>
        <w:t>Objectif : obtenir la démo intermédiaire exigée par le cahier des charges :</w:t>
      </w:r>
    </w:p>
    <w:p>
      <w:pPr>
        <w:pStyle w:val="ListBullet"/>
        <w:spacing w:after="40" w:line="252" w:lineRule="auto"/>
        <w:ind w:left="369" w:hanging="198"/>
      </w:pPr>
      <w:r>
        <w:rPr>
          <w:rFonts w:ascii="Times New Roman" w:hAnsi="Times New Roman" w:eastAsia="Times New Roman"/>
          <w:b w:val="0"/>
          <w:i w:val="0"/>
          <w:color w:val="222222"/>
          <w:sz w:val="24"/>
        </w:rPr>
        <w:t>inscription ;</w:t>
      </w:r>
    </w:p>
    <w:p>
      <w:pPr>
        <w:pStyle w:val="ListBullet"/>
        <w:spacing w:after="40" w:line="252" w:lineRule="auto"/>
        <w:ind w:left="369" w:hanging="198"/>
      </w:pPr>
      <w:r>
        <w:rPr>
          <w:rFonts w:ascii="Times New Roman" w:hAnsi="Times New Roman" w:eastAsia="Times New Roman"/>
          <w:b w:val="0"/>
          <w:i w:val="0"/>
          <w:color w:val="222222"/>
          <w:sz w:val="24"/>
        </w:rPr>
        <w:t>connexion ;</w:t>
      </w:r>
    </w:p>
    <w:p>
      <w:pPr>
        <w:pStyle w:val="ListBullet"/>
        <w:spacing w:after="40" w:line="252" w:lineRule="auto"/>
        <w:ind w:left="369" w:hanging="198"/>
      </w:pPr>
      <w:r>
        <w:rPr>
          <w:rFonts w:ascii="Times New Roman" w:hAnsi="Times New Roman" w:eastAsia="Times New Roman"/>
          <w:b w:val="0"/>
          <w:i w:val="0"/>
          <w:color w:val="222222"/>
          <w:sz w:val="24"/>
        </w:rPr>
        <w:t>consultation.</w:t>
      </w:r>
    </w:p>
    <w:p>
      <w:pPr>
        <w:spacing w:line="276" w:lineRule="auto" w:after="120"/>
        <w:jc w:val="both"/>
      </w:pPr>
      <w:r>
        <w:rPr>
          <w:rFonts w:ascii="Times New Roman" w:hAnsi="Times New Roman" w:eastAsia="Times New Roman"/>
          <w:b w:val="0"/>
          <w:i w:val="0"/>
          <w:color w:val="222222"/>
          <w:sz w:val="24"/>
        </w:rPr>
        <w:t>Puis :</w:t>
      </w:r>
    </w:p>
    <w:p>
      <w:pPr>
        <w:pStyle w:val="ListBullet"/>
        <w:spacing w:after="40" w:line="252" w:lineRule="auto"/>
        <w:ind w:left="369" w:hanging="198"/>
      </w:pPr>
      <w:r>
        <w:rPr>
          <w:rFonts w:ascii="Times New Roman" w:hAnsi="Times New Roman" w:eastAsia="Times New Roman"/>
          <w:b w:val="0"/>
          <w:i w:val="0"/>
          <w:color w:val="222222"/>
          <w:sz w:val="24"/>
        </w:rPr>
        <w:t>inscription événement ;</w:t>
      </w:r>
    </w:p>
    <w:p>
      <w:pPr>
        <w:pStyle w:val="ListBullet"/>
        <w:spacing w:after="40" w:line="252" w:lineRule="auto"/>
        <w:ind w:left="369" w:hanging="198"/>
      </w:pPr>
      <w:r>
        <w:rPr>
          <w:rFonts w:ascii="Times New Roman" w:hAnsi="Times New Roman" w:eastAsia="Times New Roman"/>
          <w:b w:val="0"/>
          <w:i w:val="0"/>
          <w:color w:val="222222"/>
          <w:sz w:val="24"/>
        </w:rPr>
        <w:t>inscription formation ;</w:t>
      </w:r>
    </w:p>
    <w:p>
      <w:pPr>
        <w:pStyle w:val="ListBullet"/>
        <w:spacing w:after="40" w:line="252" w:lineRule="auto"/>
        <w:ind w:left="369" w:hanging="198"/>
      </w:pPr>
      <w:r>
        <w:rPr>
          <w:rFonts w:ascii="Times New Roman" w:hAnsi="Times New Roman" w:eastAsia="Times New Roman"/>
          <w:b w:val="0"/>
          <w:i w:val="0"/>
          <w:color w:val="222222"/>
          <w:sz w:val="24"/>
        </w:rPr>
        <w:t>publication d’actualité ;</w:t>
      </w:r>
    </w:p>
    <w:p>
      <w:pPr>
        <w:pStyle w:val="ListBullet"/>
        <w:spacing w:after="40" w:line="252" w:lineRule="auto"/>
        <w:ind w:left="369" w:hanging="198"/>
      </w:pPr>
      <w:r>
        <w:rPr>
          <w:rFonts w:ascii="Times New Roman" w:hAnsi="Times New Roman" w:eastAsia="Times New Roman"/>
          <w:b w:val="0"/>
          <w:i w:val="0"/>
          <w:color w:val="222222"/>
          <w:sz w:val="24"/>
        </w:rPr>
        <w:t>soumission/validation projet ;</w:t>
      </w:r>
    </w:p>
    <w:p>
      <w:pPr>
        <w:pStyle w:val="ListBullet"/>
        <w:spacing w:after="40" w:line="252" w:lineRule="auto"/>
        <w:ind w:left="369" w:hanging="198"/>
      </w:pPr>
      <w:r>
        <w:rPr>
          <w:rFonts w:ascii="Times New Roman" w:hAnsi="Times New Roman" w:eastAsia="Times New Roman"/>
          <w:b w:val="0"/>
          <w:i w:val="0"/>
          <w:color w:val="222222"/>
          <w:sz w:val="24"/>
        </w:rPr>
        <w:t>notifications.</w:t>
      </w:r>
    </w:p>
    <w:p>
      <w:pPr>
        <w:pStyle w:val="Heading3"/>
      </w:pPr>
      <w:r>
        <w:rPr>
          <w:rFonts w:ascii="Times New Roman" w:hAnsi="Times New Roman" w:eastAsia="Times New Roman"/>
          <w:b w:val="0"/>
          <w:i w:val="0"/>
          <w:color w:val="333333"/>
          <w:sz w:val="24"/>
        </w:rPr>
        <w:t>Étape 6 — Semaines 13-14</w:t>
      </w:r>
    </w:p>
    <w:p>
      <w:pPr>
        <w:spacing w:line="276" w:lineRule="auto" w:after="120"/>
        <w:jc w:val="both"/>
      </w:pPr>
      <w:r>
        <w:rPr>
          <w:rFonts w:ascii="Times New Roman" w:hAnsi="Times New Roman" w:eastAsia="Times New Roman"/>
          <w:b w:val="0"/>
          <w:i w:val="0"/>
          <w:color w:val="222222"/>
          <w:sz w:val="24"/>
        </w:rPr>
        <w:t>Compléter :</w:t>
      </w:r>
    </w:p>
    <w:p>
      <w:pPr>
        <w:pStyle w:val="ListBullet"/>
        <w:spacing w:after="40" w:line="252" w:lineRule="auto"/>
        <w:ind w:left="369" w:hanging="198"/>
      </w:pPr>
      <w:r>
        <w:rPr>
          <w:rFonts w:ascii="Times New Roman" w:hAnsi="Times New Roman" w:eastAsia="Times New Roman"/>
          <w:b w:val="0"/>
          <w:i w:val="0"/>
          <w:color w:val="222222"/>
          <w:sz w:val="24"/>
        </w:rPr>
        <w:t>présences ;</w:t>
      </w:r>
    </w:p>
    <w:p>
      <w:pPr>
        <w:pStyle w:val="ListBullet"/>
        <w:spacing w:after="40" w:line="252" w:lineRule="auto"/>
        <w:ind w:left="369" w:hanging="198"/>
      </w:pPr>
      <w:r>
        <w:rPr>
          <w:rFonts w:ascii="Times New Roman" w:hAnsi="Times New Roman" w:eastAsia="Times New Roman"/>
          <w:b w:val="0"/>
          <w:i w:val="0"/>
          <w:color w:val="222222"/>
          <w:sz w:val="24"/>
        </w:rPr>
        <w:t>devoirs ;</w:t>
      </w:r>
    </w:p>
    <w:p>
      <w:pPr>
        <w:pStyle w:val="ListBullet"/>
        <w:spacing w:after="40" w:line="252" w:lineRule="auto"/>
        <w:ind w:left="369" w:hanging="198"/>
      </w:pPr>
      <w:r>
        <w:rPr>
          <w:rFonts w:ascii="Times New Roman" w:hAnsi="Times New Roman" w:eastAsia="Times New Roman"/>
          <w:b w:val="0"/>
          <w:i w:val="0"/>
          <w:color w:val="222222"/>
          <w:sz w:val="24"/>
        </w:rPr>
        <w:t>ressources ;</w:t>
      </w:r>
    </w:p>
    <w:p>
      <w:pPr>
        <w:pStyle w:val="ListBullet"/>
        <w:spacing w:after="40" w:line="252" w:lineRule="auto"/>
        <w:ind w:left="369" w:hanging="198"/>
      </w:pPr>
      <w:r>
        <w:rPr>
          <w:rFonts w:ascii="Times New Roman" w:hAnsi="Times New Roman" w:eastAsia="Times New Roman"/>
          <w:b w:val="0"/>
          <w:i w:val="0"/>
          <w:color w:val="222222"/>
          <w:sz w:val="24"/>
        </w:rPr>
        <w:t>contact ;</w:t>
      </w:r>
    </w:p>
    <w:p>
      <w:pPr>
        <w:pStyle w:val="ListBullet"/>
        <w:spacing w:after="40" w:line="252" w:lineRule="auto"/>
        <w:ind w:left="369" w:hanging="198"/>
      </w:pPr>
      <w:r>
        <w:rPr>
          <w:rFonts w:ascii="Times New Roman" w:hAnsi="Times New Roman" w:eastAsia="Times New Roman"/>
          <w:b w:val="0"/>
          <w:i w:val="0"/>
          <w:color w:val="222222"/>
          <w:sz w:val="24"/>
        </w:rPr>
        <w:t>propositions ;</w:t>
      </w:r>
    </w:p>
    <w:p>
      <w:pPr>
        <w:pStyle w:val="ListBullet"/>
        <w:spacing w:after="40" w:line="252" w:lineRule="auto"/>
        <w:ind w:left="369" w:hanging="198"/>
      </w:pPr>
      <w:r>
        <w:rPr>
          <w:rFonts w:ascii="Times New Roman" w:hAnsi="Times New Roman" w:eastAsia="Times New Roman"/>
          <w:b w:val="0"/>
          <w:i w:val="0"/>
          <w:color w:val="222222"/>
          <w:sz w:val="24"/>
        </w:rPr>
        <w:t>RBAC fin ;</w:t>
      </w:r>
    </w:p>
    <w:p>
      <w:pPr>
        <w:pStyle w:val="ListBullet"/>
        <w:spacing w:after="40" w:line="252" w:lineRule="auto"/>
        <w:ind w:left="369" w:hanging="198"/>
      </w:pPr>
      <w:r>
        <w:rPr>
          <w:rFonts w:ascii="Times New Roman" w:hAnsi="Times New Roman" w:eastAsia="Times New Roman"/>
          <w:b w:val="0"/>
          <w:i w:val="0"/>
          <w:color w:val="222222"/>
          <w:sz w:val="24"/>
        </w:rPr>
        <w:t>tableau de bord.</w:t>
      </w:r>
    </w:p>
    <w:p>
      <w:pPr>
        <w:spacing w:line="276" w:lineRule="auto" w:after="120"/>
        <w:jc w:val="both"/>
      </w:pPr>
      <w:r>
        <w:rPr>
          <w:rFonts w:ascii="Times New Roman" w:hAnsi="Times New Roman" w:eastAsia="Times New Roman"/>
          <w:b w:val="0"/>
          <w:i w:val="0"/>
          <w:color w:val="222222"/>
          <w:sz w:val="24"/>
        </w:rPr>
        <w:t>OUARE :</w:t>
      </w:r>
    </w:p>
    <w:p>
      <w:pPr>
        <w:pStyle w:val="ListBullet"/>
        <w:spacing w:after="40" w:line="252" w:lineRule="auto"/>
        <w:ind w:left="369" w:hanging="198"/>
      </w:pPr>
      <w:r>
        <w:rPr>
          <w:rFonts w:ascii="Times New Roman" w:hAnsi="Times New Roman" w:eastAsia="Times New Roman"/>
          <w:b w:val="0"/>
          <w:i w:val="0"/>
          <w:color w:val="222222"/>
          <w:sz w:val="24"/>
        </w:rPr>
        <w:t>brancher tous les tests.</w:t>
      </w:r>
    </w:p>
    <w:p>
      <w:pPr>
        <w:pStyle w:val="Heading3"/>
      </w:pPr>
      <w:r>
        <w:rPr>
          <w:rFonts w:ascii="Times New Roman" w:hAnsi="Times New Roman" w:eastAsia="Times New Roman"/>
          <w:b w:val="0"/>
          <w:i w:val="0"/>
          <w:color w:val="333333"/>
          <w:sz w:val="24"/>
        </w:rPr>
        <w:t>Étape 7 — Semaines 15-16</w:t>
      </w:r>
    </w:p>
    <w:p>
      <w:pPr>
        <w:spacing w:line="276" w:lineRule="auto" w:after="120"/>
        <w:jc w:val="both"/>
      </w:pPr>
      <w:r>
        <w:rPr>
          <w:rFonts w:ascii="Times New Roman" w:hAnsi="Times New Roman" w:eastAsia="Times New Roman"/>
          <w:b w:val="0"/>
          <w:i w:val="0"/>
          <w:color w:val="222222"/>
          <w:sz w:val="24"/>
        </w:rPr>
        <w:t>Tests :</w:t>
      </w:r>
    </w:p>
    <w:p>
      <w:pPr>
        <w:pStyle w:val="ListBullet"/>
        <w:spacing w:after="40" w:line="252" w:lineRule="auto"/>
        <w:ind w:left="369" w:hanging="198"/>
      </w:pPr>
      <w:r>
        <w:rPr>
          <w:rFonts w:ascii="Times New Roman" w:hAnsi="Times New Roman" w:eastAsia="Times New Roman"/>
          <w:b w:val="0"/>
          <w:i w:val="0"/>
          <w:color w:val="222222"/>
          <w:sz w:val="24"/>
        </w:rPr>
        <w:t>JUnit 5 ;</w:t>
      </w:r>
    </w:p>
    <w:p>
      <w:pPr>
        <w:pStyle w:val="ListBullet"/>
        <w:spacing w:after="40" w:line="252" w:lineRule="auto"/>
        <w:ind w:left="369" w:hanging="198"/>
      </w:pPr>
      <w:r>
        <w:rPr>
          <w:rFonts w:ascii="Times New Roman" w:hAnsi="Times New Roman" w:eastAsia="Times New Roman"/>
          <w:b w:val="0"/>
          <w:i w:val="0"/>
          <w:color w:val="222222"/>
          <w:sz w:val="24"/>
        </w:rPr>
        <w:t>Mockito ;</w:t>
      </w:r>
    </w:p>
    <w:p>
      <w:pPr>
        <w:pStyle w:val="ListBullet"/>
        <w:spacing w:after="40" w:line="252" w:lineRule="auto"/>
        <w:ind w:left="369" w:hanging="198"/>
      </w:pPr>
      <w:r>
        <w:rPr>
          <w:rFonts w:ascii="Times New Roman" w:hAnsi="Times New Roman" w:eastAsia="Times New Roman"/>
          <w:b w:val="0"/>
          <w:i w:val="0"/>
          <w:color w:val="222222"/>
          <w:sz w:val="24"/>
        </w:rPr>
        <w:t>tests API ;</w:t>
      </w:r>
    </w:p>
    <w:p>
      <w:pPr>
        <w:pStyle w:val="ListBullet"/>
        <w:spacing w:after="40" w:line="252" w:lineRule="auto"/>
        <w:ind w:left="369" w:hanging="198"/>
      </w:pPr>
      <w:r>
        <w:rPr>
          <w:rFonts w:ascii="Times New Roman" w:hAnsi="Times New Roman" w:eastAsia="Times New Roman"/>
          <w:b w:val="0"/>
          <w:i w:val="0"/>
          <w:color w:val="222222"/>
          <w:sz w:val="24"/>
        </w:rPr>
        <w:t>Playwright ;</w:t>
      </w:r>
    </w:p>
    <w:p>
      <w:pPr>
        <w:pStyle w:val="ListBullet"/>
        <w:spacing w:after="40" w:line="252" w:lineRule="auto"/>
        <w:ind w:left="369" w:hanging="198"/>
      </w:pPr>
      <w:r>
        <w:rPr>
          <w:rFonts w:ascii="Times New Roman" w:hAnsi="Times New Roman" w:eastAsia="Times New Roman"/>
          <w:b w:val="0"/>
          <w:i w:val="0"/>
          <w:color w:val="222222"/>
          <w:sz w:val="24"/>
        </w:rPr>
        <w:t>ZAP ;</w:t>
      </w:r>
    </w:p>
    <w:p>
      <w:pPr>
        <w:pStyle w:val="ListBullet"/>
        <w:spacing w:after="40" w:line="252" w:lineRule="auto"/>
        <w:ind w:left="369" w:hanging="198"/>
      </w:pPr>
      <w:r>
        <w:rPr>
          <w:rFonts w:ascii="Times New Roman" w:hAnsi="Times New Roman" w:eastAsia="Times New Roman"/>
          <w:b w:val="0"/>
          <w:i w:val="0"/>
          <w:color w:val="222222"/>
          <w:sz w:val="24"/>
        </w:rPr>
        <w:t>JMeter ;</w:t>
      </w:r>
    </w:p>
    <w:p>
      <w:pPr>
        <w:pStyle w:val="ListBullet"/>
        <w:spacing w:after="40" w:line="252" w:lineRule="auto"/>
        <w:ind w:left="369" w:hanging="198"/>
      </w:pPr>
      <w:r>
        <w:rPr>
          <w:rFonts w:ascii="Times New Roman" w:hAnsi="Times New Roman" w:eastAsia="Times New Roman"/>
          <w:b w:val="0"/>
          <w:i w:val="0"/>
          <w:color w:val="222222"/>
          <w:sz w:val="24"/>
        </w:rPr>
        <w:t>responsive ;</w:t>
      </w:r>
    </w:p>
    <w:p>
      <w:pPr>
        <w:pStyle w:val="ListBullet"/>
        <w:spacing w:after="40" w:line="252" w:lineRule="auto"/>
        <w:ind w:left="369" w:hanging="198"/>
      </w:pPr>
      <w:r>
        <w:rPr>
          <w:rFonts w:ascii="Times New Roman" w:hAnsi="Times New Roman" w:eastAsia="Times New Roman"/>
          <w:b w:val="0"/>
          <w:i w:val="0"/>
          <w:color w:val="222222"/>
          <w:sz w:val="24"/>
        </w:rPr>
        <w:t>accessibilité ;</w:t>
      </w:r>
    </w:p>
    <w:p>
      <w:pPr>
        <w:pStyle w:val="ListBullet"/>
        <w:spacing w:after="40" w:line="252" w:lineRule="auto"/>
        <w:ind w:left="369" w:hanging="198"/>
      </w:pPr>
      <w:r>
        <w:rPr>
          <w:rFonts w:ascii="Times New Roman" w:hAnsi="Times New Roman" w:eastAsia="Times New Roman"/>
          <w:b w:val="0"/>
          <w:i w:val="0"/>
          <w:color w:val="222222"/>
          <w:sz w:val="24"/>
        </w:rPr>
        <w:t>tests de capacité.</w:t>
      </w:r>
    </w:p>
    <w:p>
      <w:pPr>
        <w:spacing w:line="276" w:lineRule="auto" w:after="120"/>
        <w:jc w:val="both"/>
      </w:pPr>
      <w:r>
        <w:rPr>
          <w:rFonts w:ascii="Times New Roman" w:hAnsi="Times New Roman" w:eastAsia="Times New Roman"/>
          <w:b w:val="0"/>
          <w:i w:val="0"/>
          <w:color w:val="222222"/>
          <w:sz w:val="24"/>
        </w:rPr>
        <w:t>Objectif :</w:t>
      </w:r>
    </w:p>
    <w:p>
      <w:pPr>
        <w:pStyle w:val="ListBullet"/>
        <w:spacing w:after="40" w:line="252" w:lineRule="auto"/>
        <w:ind w:left="369" w:hanging="198"/>
      </w:pPr>
      <w:r>
        <w:rPr>
          <w:rFonts w:ascii="Times New Roman" w:hAnsi="Times New Roman" w:eastAsia="Times New Roman"/>
          <w:b w:val="0"/>
          <w:i w:val="0"/>
          <w:color w:val="222222"/>
          <w:sz w:val="24"/>
        </w:rPr>
        <w:t>couverture &gt; 80 % ;</w:t>
      </w:r>
    </w:p>
    <w:p>
      <w:pPr>
        <w:pStyle w:val="ListBullet"/>
        <w:spacing w:after="40" w:line="252" w:lineRule="auto"/>
        <w:ind w:left="369" w:hanging="198"/>
      </w:pPr>
      <w:r>
        <w:rPr>
          <w:rFonts w:ascii="Times New Roman" w:hAnsi="Times New Roman" w:eastAsia="Times New Roman"/>
          <w:b w:val="0"/>
          <w:i w:val="0"/>
          <w:color w:val="222222"/>
          <w:sz w:val="24"/>
        </w:rPr>
        <w:t>zéro anomalie bloquante ;</w:t>
      </w:r>
    </w:p>
    <w:p>
      <w:pPr>
        <w:pStyle w:val="ListBullet"/>
        <w:spacing w:after="40" w:line="252" w:lineRule="auto"/>
        <w:ind w:left="369" w:hanging="198"/>
      </w:pPr>
      <w:r>
        <w:rPr>
          <w:rFonts w:ascii="Times New Roman" w:hAnsi="Times New Roman" w:eastAsia="Times New Roman"/>
          <w:b w:val="0"/>
          <w:i w:val="0"/>
          <w:color w:val="222222"/>
          <w:sz w:val="24"/>
        </w:rPr>
        <w:t>zéro endpoint critique non testé.</w:t>
      </w:r>
    </w:p>
    <w:p>
      <w:pPr>
        <w:pStyle w:val="Heading3"/>
      </w:pPr>
      <w:r>
        <w:rPr>
          <w:rFonts w:ascii="Times New Roman" w:hAnsi="Times New Roman" w:eastAsia="Times New Roman"/>
          <w:b w:val="0"/>
          <w:i w:val="0"/>
          <w:color w:val="333333"/>
          <w:sz w:val="24"/>
        </w:rPr>
        <w:t>Étape 8 — Semaines 17-18</w:t>
      </w:r>
    </w:p>
    <w:p>
      <w:pPr>
        <w:spacing w:line="276" w:lineRule="auto" w:after="120"/>
        <w:jc w:val="both"/>
      </w:pPr>
      <w:r>
        <w:rPr>
          <w:rFonts w:ascii="Times New Roman" w:hAnsi="Times New Roman" w:eastAsia="Times New Roman"/>
          <w:b w:val="0"/>
          <w:i w:val="0"/>
          <w:color w:val="222222"/>
          <w:sz w:val="24"/>
        </w:rPr>
        <w:t>OUARE :</w:t>
      </w:r>
    </w:p>
    <w:p>
      <w:pPr>
        <w:pStyle w:val="ListBullet"/>
        <w:spacing w:after="40" w:line="252" w:lineRule="auto"/>
        <w:ind w:left="369" w:hanging="198"/>
      </w:pPr>
      <w:r>
        <w:rPr>
          <w:rFonts w:ascii="Times New Roman" w:hAnsi="Times New Roman" w:eastAsia="Times New Roman"/>
          <w:b w:val="0"/>
          <w:i w:val="0"/>
          <w:color w:val="222222"/>
          <w:sz w:val="24"/>
        </w:rPr>
        <w:t>serveur ;</w:t>
      </w:r>
    </w:p>
    <w:p>
      <w:pPr>
        <w:pStyle w:val="ListBullet"/>
        <w:spacing w:after="40" w:line="252" w:lineRule="auto"/>
        <w:ind w:left="369" w:hanging="198"/>
      </w:pPr>
      <w:r>
        <w:rPr>
          <w:rFonts w:ascii="Times New Roman" w:hAnsi="Times New Roman" w:eastAsia="Times New Roman"/>
          <w:b w:val="0"/>
          <w:i w:val="0"/>
          <w:color w:val="222222"/>
          <w:sz w:val="24"/>
        </w:rPr>
        <w:t>Nginx ;</w:t>
      </w:r>
    </w:p>
    <w:p>
      <w:pPr>
        <w:pStyle w:val="ListBullet"/>
        <w:spacing w:after="40" w:line="252" w:lineRule="auto"/>
        <w:ind w:left="369" w:hanging="198"/>
      </w:pPr>
      <w:r>
        <w:rPr>
          <w:rFonts w:ascii="Times New Roman" w:hAnsi="Times New Roman" w:eastAsia="Times New Roman"/>
          <w:b w:val="0"/>
          <w:i w:val="0"/>
          <w:color w:val="222222"/>
          <w:sz w:val="24"/>
        </w:rPr>
        <w:t>TLS ;</w:t>
      </w:r>
    </w:p>
    <w:p>
      <w:pPr>
        <w:pStyle w:val="ListBullet"/>
        <w:spacing w:after="40" w:line="252" w:lineRule="auto"/>
        <w:ind w:left="369" w:hanging="198"/>
      </w:pPr>
      <w:r>
        <w:rPr>
          <w:rFonts w:ascii="Times New Roman" w:hAnsi="Times New Roman" w:eastAsia="Times New Roman"/>
          <w:b w:val="0"/>
          <w:i w:val="0"/>
          <w:color w:val="222222"/>
          <w:sz w:val="24"/>
        </w:rPr>
        <w:t>base production ;</w:t>
      </w:r>
    </w:p>
    <w:p>
      <w:pPr>
        <w:pStyle w:val="ListBullet"/>
        <w:spacing w:after="40" w:line="252" w:lineRule="auto"/>
        <w:ind w:left="369" w:hanging="198"/>
      </w:pPr>
      <w:r>
        <w:rPr>
          <w:rFonts w:ascii="Times New Roman" w:hAnsi="Times New Roman" w:eastAsia="Times New Roman"/>
          <w:b w:val="0"/>
          <w:i w:val="0"/>
          <w:color w:val="222222"/>
          <w:sz w:val="24"/>
        </w:rPr>
        <w:t>sauvegardes ;</w:t>
      </w:r>
    </w:p>
    <w:p>
      <w:pPr>
        <w:pStyle w:val="ListBullet"/>
        <w:spacing w:after="40" w:line="252" w:lineRule="auto"/>
        <w:ind w:left="369" w:hanging="198"/>
      </w:pPr>
      <w:r>
        <w:rPr>
          <w:rFonts w:ascii="Times New Roman" w:hAnsi="Times New Roman" w:eastAsia="Times New Roman"/>
          <w:b w:val="0"/>
          <w:i w:val="0"/>
          <w:color w:val="222222"/>
          <w:sz w:val="24"/>
        </w:rPr>
        <w:t>monitoring ;</w:t>
      </w:r>
    </w:p>
    <w:p>
      <w:pPr>
        <w:pStyle w:val="ListBullet"/>
        <w:spacing w:after="40" w:line="252" w:lineRule="auto"/>
        <w:ind w:left="369" w:hanging="198"/>
      </w:pPr>
      <w:r>
        <w:rPr>
          <w:rFonts w:ascii="Times New Roman" w:hAnsi="Times New Roman" w:eastAsia="Times New Roman"/>
          <w:b w:val="0"/>
          <w:i w:val="0"/>
          <w:color w:val="222222"/>
          <w:sz w:val="24"/>
        </w:rPr>
        <w:t xml:space="preserve">déploiement </w:t>
      </w:r>
      <w:r>
        <w:rPr>
          <w:rFonts w:ascii="Consolas" w:hAnsi="Consolas" w:eastAsia="Consolas"/>
          <w:b w:val="0"/>
          <w:i w:val="0"/>
          <w:color w:val="222222"/>
          <w:sz w:val="20"/>
        </w:rPr>
        <w:t>rc1</w:t>
      </w:r>
      <w:r>
        <w:rPr>
          <w:rFonts w:ascii="Times New Roman" w:hAnsi="Times New Roman" w:eastAsia="Times New Roman"/>
          <w:b w:val="0"/>
          <w:i w:val="0"/>
          <w:color w:val="222222"/>
          <w:sz w:val="24"/>
        </w:rPr>
        <w:t>.</w:t>
      </w:r>
    </w:p>
    <w:p>
      <w:pPr>
        <w:spacing w:line="276" w:lineRule="auto" w:after="120"/>
        <w:jc w:val="both"/>
      </w:pPr>
      <w:r>
        <w:rPr>
          <w:rFonts w:ascii="Times New Roman" w:hAnsi="Times New Roman" w:eastAsia="Times New Roman"/>
          <w:b w:val="0"/>
          <w:i w:val="0"/>
          <w:color w:val="222222"/>
          <w:sz w:val="24"/>
        </w:rPr>
        <w:t>Tous :</w:t>
      </w:r>
    </w:p>
    <w:p>
      <w:pPr>
        <w:pStyle w:val="ListBullet"/>
        <w:spacing w:after="40" w:line="252" w:lineRule="auto"/>
        <w:ind w:left="369" w:hanging="198"/>
      </w:pPr>
      <w:r>
        <w:rPr>
          <w:rFonts w:ascii="Times New Roman" w:hAnsi="Times New Roman" w:eastAsia="Times New Roman"/>
          <w:b w:val="0"/>
          <w:i w:val="0"/>
          <w:color w:val="222222"/>
          <w:sz w:val="24"/>
        </w:rPr>
        <w:t>smoke tests.</w:t>
      </w:r>
    </w:p>
    <w:p>
      <w:pPr>
        <w:spacing w:line="276" w:lineRule="auto" w:after="120"/>
        <w:jc w:val="both"/>
      </w:pPr>
      <w:r>
        <w:rPr>
          <w:rFonts w:ascii="Times New Roman" w:hAnsi="Times New Roman" w:eastAsia="Times New Roman"/>
          <w:b w:val="0"/>
          <w:i w:val="0"/>
          <w:color w:val="222222"/>
          <w:sz w:val="24"/>
        </w:rPr>
        <w:t>Puis :</w:t>
      </w:r>
    </w:p>
    <w:p>
      <w:pPr>
        <w:pStyle w:val="ListBullet"/>
        <w:spacing w:after="40" w:line="252" w:lineRule="auto"/>
        <w:ind w:left="369" w:hanging="198"/>
      </w:pPr>
      <w:r>
        <w:rPr>
          <w:rFonts w:ascii="Times New Roman" w:hAnsi="Times New Roman" w:eastAsia="Times New Roman"/>
          <w:b w:val="0"/>
          <w:i w:val="0"/>
          <w:color w:val="222222"/>
          <w:sz w:val="24"/>
        </w:rPr>
        <w:t xml:space="preserve">tag </w:t>
      </w:r>
      <w:r>
        <w:rPr>
          <w:rFonts w:ascii="Consolas" w:hAnsi="Consolas" w:eastAsia="Consolas"/>
          <w:b w:val="0"/>
          <w:i w:val="0"/>
          <w:color w:val="222222"/>
          <w:sz w:val="20"/>
        </w:rPr>
        <w:t>v1.0.0</w:t>
      </w:r>
      <w:r>
        <w:rPr>
          <w:rFonts w:ascii="Times New Roman" w:hAnsi="Times New Roman" w:eastAsia="Times New Roman"/>
          <w:b w:val="0"/>
          <w:i w:val="0"/>
          <w:color w:val="222222"/>
          <w:sz w:val="24"/>
        </w:rPr>
        <w:t>.</w:t>
      </w:r>
    </w:p>
    <w:p>
      <w:pPr>
        <w:pStyle w:val="Heading3"/>
      </w:pPr>
      <w:r>
        <w:rPr>
          <w:rFonts w:ascii="Times New Roman" w:hAnsi="Times New Roman" w:eastAsia="Times New Roman"/>
          <w:b w:val="0"/>
          <w:i w:val="0"/>
          <w:color w:val="333333"/>
          <w:sz w:val="24"/>
        </w:rPr>
        <w:t>Étape 9 — Semaines 19-20</w:t>
      </w:r>
    </w:p>
    <w:p>
      <w:pPr>
        <w:pStyle w:val="ListBullet"/>
        <w:spacing w:after="40" w:line="252" w:lineRule="auto"/>
        <w:ind w:left="369" w:hanging="198"/>
      </w:pPr>
      <w:r>
        <w:rPr>
          <w:rFonts w:ascii="Times New Roman" w:hAnsi="Times New Roman" w:eastAsia="Times New Roman"/>
          <w:b w:val="0"/>
          <w:i w:val="0"/>
          <w:color w:val="222222"/>
          <w:sz w:val="24"/>
        </w:rPr>
        <w:t>Swagger final.</w:t>
      </w:r>
    </w:p>
    <w:p>
      <w:pPr>
        <w:pStyle w:val="ListBullet"/>
        <w:spacing w:after="40" w:line="252" w:lineRule="auto"/>
        <w:ind w:left="369" w:hanging="198"/>
      </w:pPr>
      <w:r>
        <w:rPr>
          <w:rFonts w:ascii="Times New Roman" w:hAnsi="Times New Roman" w:eastAsia="Times New Roman"/>
          <w:b w:val="0"/>
          <w:i w:val="0"/>
          <w:color w:val="222222"/>
          <w:sz w:val="24"/>
        </w:rPr>
        <w:t>guide installation.</w:t>
      </w:r>
    </w:p>
    <w:p>
      <w:pPr>
        <w:pStyle w:val="ListBullet"/>
        <w:spacing w:after="40" w:line="252" w:lineRule="auto"/>
        <w:ind w:left="369" w:hanging="198"/>
      </w:pPr>
      <w:r>
        <w:rPr>
          <w:rFonts w:ascii="Times New Roman" w:hAnsi="Times New Roman" w:eastAsia="Times New Roman"/>
          <w:b w:val="0"/>
          <w:i w:val="0"/>
          <w:color w:val="222222"/>
          <w:sz w:val="24"/>
        </w:rPr>
        <w:t>guide utilisateur.</w:t>
      </w:r>
    </w:p>
    <w:p>
      <w:pPr>
        <w:pStyle w:val="ListBullet"/>
        <w:spacing w:after="40" w:line="252" w:lineRule="auto"/>
        <w:ind w:left="369" w:hanging="198"/>
      </w:pPr>
      <w:r>
        <w:rPr>
          <w:rFonts w:ascii="Times New Roman" w:hAnsi="Times New Roman" w:eastAsia="Times New Roman"/>
          <w:b w:val="0"/>
          <w:i w:val="0"/>
          <w:color w:val="222222"/>
          <w:sz w:val="24"/>
        </w:rPr>
        <w:t>guide administration.</w:t>
      </w:r>
    </w:p>
    <w:p>
      <w:pPr>
        <w:pStyle w:val="ListBullet"/>
        <w:spacing w:after="40" w:line="252" w:lineRule="auto"/>
        <w:ind w:left="369" w:hanging="198"/>
      </w:pPr>
      <w:r>
        <w:rPr>
          <w:rFonts w:ascii="Times New Roman" w:hAnsi="Times New Roman" w:eastAsia="Times New Roman"/>
          <w:b w:val="0"/>
          <w:i w:val="0"/>
          <w:color w:val="222222"/>
          <w:sz w:val="24"/>
        </w:rPr>
        <w:t>procédure backup/restore.</w:t>
      </w:r>
    </w:p>
    <w:p>
      <w:pPr>
        <w:pStyle w:val="ListBullet"/>
        <w:spacing w:after="40" w:line="252" w:lineRule="auto"/>
        <w:ind w:left="369" w:hanging="198"/>
      </w:pPr>
      <w:r>
        <w:rPr>
          <w:rFonts w:ascii="Times New Roman" w:hAnsi="Times New Roman" w:eastAsia="Times New Roman"/>
          <w:b w:val="0"/>
          <w:i w:val="0"/>
          <w:color w:val="222222"/>
          <w:sz w:val="24"/>
        </w:rPr>
        <w:t>procédure incident.</w:t>
      </w:r>
    </w:p>
    <w:p>
      <w:pPr>
        <w:pStyle w:val="ListBullet"/>
        <w:spacing w:after="40" w:line="252" w:lineRule="auto"/>
        <w:ind w:left="369" w:hanging="198"/>
      </w:pPr>
      <w:r>
        <w:rPr>
          <w:rFonts w:ascii="Times New Roman" w:hAnsi="Times New Roman" w:eastAsia="Times New Roman"/>
          <w:b w:val="0"/>
          <w:i w:val="0"/>
          <w:color w:val="222222"/>
          <w:sz w:val="24"/>
        </w:rPr>
        <w:t>archivage.</w:t>
      </w:r>
    </w:p>
    <w:p>
      <w:pPr>
        <w:pStyle w:val="ListBullet"/>
        <w:spacing w:after="40" w:line="252" w:lineRule="auto"/>
        <w:ind w:left="369" w:hanging="198"/>
      </w:pPr>
      <w:r>
        <w:rPr>
          <w:rFonts w:ascii="Times New Roman" w:hAnsi="Times New Roman" w:eastAsia="Times New Roman"/>
          <w:b w:val="0"/>
          <w:i w:val="0"/>
          <w:color w:val="222222"/>
          <w:sz w:val="24"/>
        </w:rPr>
        <w:t>démonstration finale.</w:t>
      </w:r>
    </w:p>
    <w:p>
      <w:pPr>
        <w:spacing w:after="120"/>
      </w:pPr>
    </w:p>
    <w:p>
      <w:pPr>
        <w:pStyle w:val="Heading1"/>
      </w:pPr>
      <w:r>
        <w:rPr>
          <w:rFonts w:ascii="Times New Roman" w:hAnsi="Times New Roman" w:eastAsia="Times New Roman"/>
          <w:b w:val="0"/>
          <w:i w:val="0"/>
          <w:color w:val="1B365D"/>
          <w:sz w:val="32"/>
        </w:rPr>
        <w:t>5.2 Matrice de priorité individuelle</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Semaine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PAMOUSSO</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BONSA</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SALOU</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KI</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ZONGO</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OUARE</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1</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Auth/RBAC</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Événements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Formations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Actualités/Projets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Notifications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Repo/CI</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Utilisateur</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Evenement</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Formation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Actualite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Notification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DB</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3</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Register/Login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CRUD</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Sessions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Projet</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Notification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Tests</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4</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Reset/2FA</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Inscription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Inscription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Validation projet</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Déclencheurs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Intégration</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5</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Guards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Front events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Front formations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Front news/project</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Front notifications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E2E</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6</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Profil</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Calendrier</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Présence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Contact</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Dashboard</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Responsive</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7</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Admin users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Admin events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Devoirs/Ressources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Admin projects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Broadcast</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E2E</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8</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Mes données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Tests events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Tests formations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Tests projets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Tests notif</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CI</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9</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Sécurité</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Integration</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10</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RBAC</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Capacité</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Capacité</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États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Batch notif</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API tests</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11</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2FA</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Inscription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Inscription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Publication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Lecture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Perf</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12</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Stabilisation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Stabilisation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Stabilisation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Stabilisation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Stabilisation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Démo</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13</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Fine RBAC</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Améliorations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Présence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Propositions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Dashboard</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Sécurité</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14</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Fine profil</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Finalisation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Ressources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Contact</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Finalisation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Release candidate</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15</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Tests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Tests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Tests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Tests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Tests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ZAP/JMeter</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16</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Corrections</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Coverage</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17</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Smoke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Smoke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Smoke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Smoke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Smoke</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Production</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18</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Validation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Validation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Validation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Validation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Validation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Consolas" w:hAnsi="Consolas" w:eastAsia="Consolas"/>
                <w:b w:val="0"/>
                <w:i w:val="0"/>
                <w:color w:val="222222"/>
                <w:sz w:val="20"/>
              </w:rPr>
              <w:t>v1.0.0</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19</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Documentation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Documentation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Documentation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Documentation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Documentation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Exploitation</w:t>
            </w:r>
          </w:p>
        </w:tc>
      </w:tr>
      <w:tr>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20</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Livraison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Livraison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Livraison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Livraison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Livraison</w:t>
            </w:r>
          </w:p>
        </w:tc>
        <w:tc>
          <w:tcPr>
            <w:tcW w:type="dxa" w:w="1425"/>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Clôture</w:t>
            </w:r>
          </w:p>
        </w:tc>
      </w:tr>
    </w:tbl>
    <w:p>
      <w:pPr>
        <w:spacing w:after="0"/>
      </w:pPr>
    </w:p>
    <w:p>
      <w:pPr>
        <w:spacing w:after="120"/>
      </w:pPr>
    </w:p>
    <w:p>
      <w:pPr>
        <w:pStyle w:val="Heading1"/>
      </w:pPr>
      <w:r>
        <w:rPr>
          <w:rFonts w:ascii="Times New Roman" w:hAnsi="Times New Roman" w:eastAsia="Times New Roman"/>
          <w:b w:val="0"/>
          <w:i w:val="0"/>
          <w:color w:val="1B365D"/>
          <w:sz w:val="32"/>
        </w:rPr>
        <w:t>5.3 Dépendances critiques</w:t>
      </w:r>
    </w:p>
    <w:p>
      <w:pPr>
        <w:pStyle w:val="Heading2"/>
      </w:pPr>
      <w:r>
        <w:rPr>
          <w:rFonts w:ascii="Times New Roman" w:hAnsi="Times New Roman" w:eastAsia="Times New Roman"/>
          <w:b w:val="0"/>
          <w:i w:val="0"/>
          <w:color w:val="2B547E"/>
          <w:sz w:val="28"/>
        </w:rPr>
        <w:t>Chemin critique 1 — Authentification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PostgreSQL</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Utilisateur / Role / Permission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AuthService + SecurityConfig</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Auth API</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Angular AuthService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Guards / Interceptor</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Tous les écrans authentifiés</w:t>
      </w:r>
    </w:p>
    <w:p>
      <w:pPr>
        <w:pStyle w:val="Heading2"/>
      </w:pPr>
      <w:r>
        <w:rPr>
          <w:rFonts w:ascii="Times New Roman" w:hAnsi="Times New Roman" w:eastAsia="Times New Roman"/>
          <w:b w:val="0"/>
          <w:i w:val="0"/>
          <w:color w:val="2B547E"/>
          <w:sz w:val="28"/>
        </w:rPr>
        <w:t>Chemin critique 2 — Inscription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Utilisateur/Membre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Evenement ou Formation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InscriptionRepository</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InscriptionService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NotificationService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Confirmation utilisateur</w:t>
      </w:r>
    </w:p>
    <w:p>
      <w:pPr>
        <w:pStyle w:val="Heading2"/>
      </w:pPr>
      <w:r>
        <w:rPr>
          <w:rFonts w:ascii="Times New Roman" w:hAnsi="Times New Roman" w:eastAsia="Times New Roman"/>
          <w:b w:val="0"/>
          <w:i w:val="0"/>
          <w:color w:val="2B547E"/>
          <w:sz w:val="28"/>
        </w:rPr>
        <w:t>Chemin critique 3 — Projet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Membre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Projet EN_ATTENTE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Responsable autorisé</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VALIDE / REFUSE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Notification du membre</w:t>
      </w:r>
    </w:p>
    <w:p>
      <w:pPr>
        <w:pStyle w:val="Heading2"/>
      </w:pPr>
      <w:r>
        <w:rPr>
          <w:rFonts w:ascii="Times New Roman" w:hAnsi="Times New Roman" w:eastAsia="Times New Roman"/>
          <w:b w:val="0"/>
          <w:i w:val="0"/>
          <w:color w:val="2B547E"/>
          <w:sz w:val="28"/>
        </w:rPr>
        <w:t>Chemin critique 4 — Livraison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Code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Build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Tests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Security scan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Performance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Release candidate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Production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Smoke tests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 xml:space="preserve">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v1.0.0</w:t>
      </w:r>
    </w:p>
    <w:p>
      <w:pPr>
        <w:spacing w:after="120"/>
      </w:pPr>
    </w:p>
    <w:p>
      <w:pPr>
        <w:pStyle w:val="Heading1"/>
      </w:pPr>
      <w:r>
        <w:rPr>
          <w:rFonts w:ascii="Times New Roman" w:hAnsi="Times New Roman" w:eastAsia="Times New Roman"/>
          <w:b w:val="0"/>
          <w:i w:val="0"/>
          <w:color w:val="1B365D"/>
          <w:sz w:val="32"/>
        </w:rPr>
        <w:t>5.4 Risques d’intégration et mesures</w:t>
      </w:r>
    </w:p>
    <w:tbl>
      <w:tblPr>
        <w:tblStyle w:val="TableGrid"/>
        <w:tblW w:type="auto" w:w="0"/>
        <w:jc w:val="center"/>
        <w:tblLayout w:type="autofit"/>
        <w:tblLook w:firstColumn="1" w:firstRow="1" w:lastColumn="0" w:lastRow="0" w:noHBand="0" w:noVBand="1" w:val="04A0"/>
      </w:tblPr>
      <w:tblGrid>
        <w:gridCol w:w="3324"/>
        <w:gridCol w:w="3324"/>
        <w:gridCol w:w="3324"/>
      </w:tblGrid>
      <w:tr>
        <w:trPr>
          <w:tblHeader w:val="true"/>
        </w:trP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Risque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Impact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Mesure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Contrats API changés tardivement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élevé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DTO contractuels figés en semaine 2</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Modèle SQL divergeant des Entity</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élevé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migrations versionnées</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Auth non disponible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bloquant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prioriser PAMOUSSO + OUARE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Notification attendue avant service prêt</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moyen</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 xml:space="preserve">interface </w:t>
            </w:r>
            <w:r>
              <w:rPr>
                <w:rFonts w:ascii="Consolas" w:hAnsi="Consolas" w:eastAsia="Consolas"/>
                <w:b w:val="0"/>
                <w:i w:val="0"/>
                <w:color w:val="222222"/>
                <w:sz w:val="20"/>
              </w:rPr>
              <w:t>NotificationChannel</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Capacité dépassée en inscription</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élevé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transaction + contrainte</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Champs cahier des charges absents UML</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élevé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formaliser extension avant semaine 2</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Front développé avec données fictives trop longtemps</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moyen</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mock JSON aligné sur DTO réels</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Absence de tests E2E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élevé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Playwright dès semaine 5</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Secrets committés</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critique</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variables d’environnement + secret scanning</w:t>
            </w:r>
          </w:p>
        </w:tc>
      </w:tr>
      <w:tr>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Déploiement retardé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élevé</w:t>
            </w:r>
          </w:p>
        </w:tc>
        <w:tc>
          <w:tcPr>
            <w:tcW w:type="dxa" w:w="3324"/>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staging avant semaine 16</w:t>
            </w:r>
          </w:p>
        </w:tc>
      </w:tr>
    </w:tbl>
    <w:p>
      <w:pPr>
        <w:spacing w:after="0"/>
      </w:pPr>
    </w:p>
    <w:p>
      <w:pPr>
        <w:spacing w:after="120"/>
      </w:pPr>
    </w:p>
    <w:p>
      <w:pPr>
        <w:pStyle w:val="Heading1"/>
      </w:pPr>
      <w:r>
        <w:rPr>
          <w:rFonts w:ascii="Times New Roman" w:hAnsi="Times New Roman" w:eastAsia="Times New Roman"/>
          <w:b w:val="0"/>
          <w:i w:val="0"/>
          <w:color w:val="1B365D"/>
          <w:sz w:val="32"/>
        </w:rPr>
        <w:t>5.5 Checklist de démarrage du codage</w:t>
      </w:r>
    </w:p>
    <w:p>
      <w:pPr>
        <w:pStyle w:val="Heading2"/>
      </w:pPr>
      <w:r>
        <w:rPr>
          <w:rFonts w:ascii="Times New Roman" w:hAnsi="Times New Roman" w:eastAsia="Times New Roman"/>
          <w:b w:val="0"/>
          <w:i w:val="0"/>
          <w:color w:val="2B547E"/>
          <w:sz w:val="28"/>
        </w:rPr>
        <w:t>Backend</w:t>
      </w:r>
    </w:p>
    <w:p>
      <w:pPr>
        <w:pStyle w:val="ListBullet"/>
        <w:spacing w:after="40" w:line="252" w:lineRule="auto"/>
        <w:ind w:left="369" w:hanging="198"/>
      </w:pPr>
      <w:r>
        <w:rPr>
          <w:rFonts w:ascii="Times New Roman" w:hAnsi="Times New Roman" w:eastAsia="Times New Roman"/>
          <w:b w:val="0"/>
          <w:i w:val="0"/>
          <w:color w:val="222222"/>
          <w:sz w:val="24"/>
        </w:rPr>
        <w:t>[ ] Spring Boot créé.</w:t>
      </w:r>
    </w:p>
    <w:p>
      <w:pPr>
        <w:pStyle w:val="ListBullet"/>
        <w:spacing w:after="40" w:line="252" w:lineRule="auto"/>
        <w:ind w:left="369" w:hanging="198"/>
      </w:pPr>
      <w:r>
        <w:rPr>
          <w:rFonts w:ascii="Times New Roman" w:hAnsi="Times New Roman" w:eastAsia="Times New Roman"/>
          <w:b w:val="0"/>
          <w:i w:val="0"/>
          <w:color w:val="222222"/>
          <w:sz w:val="24"/>
        </w:rPr>
        <w:t>[ ] Maven configuré.</w:t>
      </w:r>
    </w:p>
    <w:p>
      <w:pPr>
        <w:pStyle w:val="ListBullet"/>
        <w:spacing w:after="40" w:line="252" w:lineRule="auto"/>
        <w:ind w:left="369" w:hanging="198"/>
      </w:pPr>
      <w:r>
        <w:rPr>
          <w:rFonts w:ascii="Times New Roman" w:hAnsi="Times New Roman" w:eastAsia="Times New Roman"/>
          <w:b w:val="0"/>
          <w:i w:val="0"/>
          <w:color w:val="222222"/>
          <w:sz w:val="24"/>
        </w:rPr>
        <w:t>[ ] PostgreSQL disponible.</w:t>
      </w:r>
    </w:p>
    <w:p>
      <w:pPr>
        <w:pStyle w:val="ListBullet"/>
        <w:spacing w:after="40" w:line="252" w:lineRule="auto"/>
        <w:ind w:left="369" w:hanging="198"/>
      </w:pPr>
      <w:r>
        <w:rPr>
          <w:rFonts w:ascii="Times New Roman" w:hAnsi="Times New Roman" w:eastAsia="Times New Roman"/>
          <w:b w:val="0"/>
          <w:i w:val="0"/>
          <w:color w:val="222222"/>
          <w:sz w:val="24"/>
        </w:rPr>
        <w:t xml:space="preserve">[ ] profile </w:t>
      </w:r>
      <w:r>
        <w:rPr>
          <w:rFonts w:ascii="Consolas" w:hAnsi="Consolas" w:eastAsia="Consolas"/>
          <w:b w:val="0"/>
          <w:i w:val="0"/>
          <w:color w:val="222222"/>
          <w:sz w:val="20"/>
        </w:rPr>
        <w:t>dev</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 xml:space="preserve">[ ] profile </w:t>
      </w:r>
      <w:r>
        <w:rPr>
          <w:rFonts w:ascii="Consolas" w:hAnsi="Consolas" w:eastAsia="Consolas"/>
          <w:b w:val="0"/>
          <w:i w:val="0"/>
          <w:color w:val="222222"/>
          <w:sz w:val="20"/>
        </w:rPr>
        <w:t>test</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 xml:space="preserve">[ ] </w:t>
      </w:r>
      <w:r>
        <w:rPr>
          <w:rFonts w:ascii="Consolas" w:hAnsi="Consolas" w:eastAsia="Consolas"/>
          <w:b w:val="0"/>
          <w:i w:val="0"/>
          <w:color w:val="222222"/>
          <w:sz w:val="20"/>
        </w:rPr>
        <w:t>GlobalExceptionHandler</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 xml:space="preserve">[ ] </w:t>
      </w:r>
      <w:r>
        <w:rPr>
          <w:rFonts w:ascii="Consolas" w:hAnsi="Consolas" w:eastAsia="Consolas"/>
          <w:b w:val="0"/>
          <w:i w:val="0"/>
          <w:color w:val="222222"/>
          <w:sz w:val="20"/>
        </w:rPr>
        <w:t>ErrorResponse</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 ] OpenAPI.</w:t>
      </w:r>
    </w:p>
    <w:p>
      <w:pPr>
        <w:pStyle w:val="ListBullet"/>
        <w:spacing w:after="40" w:line="252" w:lineRule="auto"/>
        <w:ind w:left="369" w:hanging="198"/>
      </w:pPr>
      <w:r>
        <w:rPr>
          <w:rFonts w:ascii="Times New Roman" w:hAnsi="Times New Roman" w:eastAsia="Times New Roman"/>
          <w:b w:val="0"/>
          <w:i w:val="0"/>
          <w:color w:val="222222"/>
          <w:sz w:val="24"/>
        </w:rPr>
        <w:t>[ ] MapStruct.</w:t>
      </w:r>
    </w:p>
    <w:p>
      <w:pPr>
        <w:pStyle w:val="ListBullet"/>
        <w:spacing w:after="40" w:line="252" w:lineRule="auto"/>
        <w:ind w:left="369" w:hanging="198"/>
      </w:pPr>
      <w:r>
        <w:rPr>
          <w:rFonts w:ascii="Times New Roman" w:hAnsi="Times New Roman" w:eastAsia="Times New Roman"/>
          <w:b w:val="0"/>
          <w:i w:val="0"/>
          <w:color w:val="222222"/>
          <w:sz w:val="24"/>
        </w:rPr>
        <w:t>[ ] Spring Security.</w:t>
      </w:r>
    </w:p>
    <w:p>
      <w:pPr>
        <w:pStyle w:val="ListBullet"/>
        <w:spacing w:after="40" w:line="252" w:lineRule="auto"/>
        <w:ind w:left="369" w:hanging="198"/>
      </w:pPr>
      <w:r>
        <w:rPr>
          <w:rFonts w:ascii="Times New Roman" w:hAnsi="Times New Roman" w:eastAsia="Times New Roman"/>
          <w:b w:val="0"/>
          <w:i w:val="0"/>
          <w:color w:val="222222"/>
          <w:sz w:val="24"/>
        </w:rPr>
        <w:t>[ ] BCrypt.</w:t>
      </w:r>
    </w:p>
    <w:p>
      <w:pPr>
        <w:pStyle w:val="ListBullet"/>
        <w:spacing w:after="40" w:line="252" w:lineRule="auto"/>
        <w:ind w:left="369" w:hanging="198"/>
      </w:pPr>
      <w:r>
        <w:rPr>
          <w:rFonts w:ascii="Times New Roman" w:hAnsi="Times New Roman" w:eastAsia="Times New Roman"/>
          <w:b w:val="0"/>
          <w:i w:val="0"/>
          <w:color w:val="222222"/>
          <w:sz w:val="24"/>
        </w:rPr>
        <w:t>[ ] structure de packages.</w:t>
      </w:r>
    </w:p>
    <w:p>
      <w:pPr>
        <w:pStyle w:val="Heading2"/>
      </w:pPr>
      <w:r>
        <w:rPr>
          <w:rFonts w:ascii="Times New Roman" w:hAnsi="Times New Roman" w:eastAsia="Times New Roman"/>
          <w:b w:val="0"/>
          <w:i w:val="0"/>
          <w:color w:val="2B547E"/>
          <w:sz w:val="28"/>
        </w:rPr>
        <w:t>Frontend</w:t>
      </w:r>
    </w:p>
    <w:p>
      <w:pPr>
        <w:pStyle w:val="ListBullet"/>
        <w:spacing w:after="40" w:line="252" w:lineRule="auto"/>
        <w:ind w:left="369" w:hanging="198"/>
      </w:pPr>
      <w:r>
        <w:rPr>
          <w:rFonts w:ascii="Times New Roman" w:hAnsi="Times New Roman" w:eastAsia="Times New Roman"/>
          <w:b w:val="0"/>
          <w:i w:val="0"/>
          <w:color w:val="222222"/>
          <w:sz w:val="24"/>
        </w:rPr>
        <w:t>[ ] Angular créé.</w:t>
      </w:r>
    </w:p>
    <w:p>
      <w:pPr>
        <w:pStyle w:val="ListBullet"/>
        <w:spacing w:after="40" w:line="252" w:lineRule="auto"/>
        <w:ind w:left="369" w:hanging="198"/>
      </w:pPr>
      <w:r>
        <w:rPr>
          <w:rFonts w:ascii="Times New Roman" w:hAnsi="Times New Roman" w:eastAsia="Times New Roman"/>
          <w:b w:val="0"/>
          <w:i w:val="0"/>
          <w:color w:val="222222"/>
          <w:sz w:val="24"/>
        </w:rPr>
        <w:t>[ ] npm lockfile.</w:t>
      </w:r>
    </w:p>
    <w:p>
      <w:pPr>
        <w:pStyle w:val="ListBullet"/>
        <w:spacing w:after="40" w:line="252" w:lineRule="auto"/>
        <w:ind w:left="369" w:hanging="198"/>
      </w:pPr>
      <w:r>
        <w:rPr>
          <w:rFonts w:ascii="Times New Roman" w:hAnsi="Times New Roman" w:eastAsia="Times New Roman"/>
          <w:b w:val="0"/>
          <w:i w:val="0"/>
          <w:color w:val="222222"/>
          <w:sz w:val="24"/>
        </w:rPr>
        <w:t>[ ] routing.</w:t>
      </w:r>
    </w:p>
    <w:p>
      <w:pPr>
        <w:pStyle w:val="ListBullet"/>
        <w:spacing w:after="40" w:line="252" w:lineRule="auto"/>
        <w:ind w:left="369" w:hanging="198"/>
      </w:pPr>
      <w:r>
        <w:rPr>
          <w:rFonts w:ascii="Times New Roman" w:hAnsi="Times New Roman" w:eastAsia="Times New Roman"/>
          <w:b w:val="0"/>
          <w:i w:val="0"/>
          <w:color w:val="222222"/>
          <w:sz w:val="24"/>
        </w:rPr>
        <w:t xml:space="preserve">[ ] </w:t>
      </w:r>
      <w:r>
        <w:rPr>
          <w:rFonts w:ascii="Consolas" w:hAnsi="Consolas" w:eastAsia="Consolas"/>
          <w:b w:val="0"/>
          <w:i w:val="0"/>
          <w:color w:val="222222"/>
          <w:sz w:val="20"/>
        </w:rPr>
        <w:t>core</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 xml:space="preserve">[ ] </w:t>
      </w:r>
      <w:r>
        <w:rPr>
          <w:rFonts w:ascii="Consolas" w:hAnsi="Consolas" w:eastAsia="Consolas"/>
          <w:b w:val="0"/>
          <w:i w:val="0"/>
          <w:color w:val="222222"/>
          <w:sz w:val="20"/>
        </w:rPr>
        <w:t>shared</w:t>
      </w:r>
      <w:r>
        <w:rPr>
          <w:rFonts w:ascii="Times New Roman" w:hAnsi="Times New Roman" w:eastAsia="Times New Roman"/>
          <w:b w:val="0"/>
          <w:i w:val="0"/>
          <w:color w:val="222222"/>
          <w:sz w:val="24"/>
        </w:rPr>
        <w:t>.</w:t>
      </w:r>
    </w:p>
    <w:p>
      <w:pPr>
        <w:pStyle w:val="ListBullet"/>
        <w:spacing w:after="40" w:line="252" w:lineRule="auto"/>
        <w:ind w:left="369" w:hanging="198"/>
      </w:pPr>
      <w:r>
        <w:rPr>
          <w:rFonts w:ascii="Times New Roman" w:hAnsi="Times New Roman" w:eastAsia="Times New Roman"/>
          <w:b w:val="0"/>
          <w:i w:val="0"/>
          <w:color w:val="222222"/>
          <w:sz w:val="24"/>
        </w:rPr>
        <w:t>[ ] feature modules.</w:t>
      </w:r>
    </w:p>
    <w:p>
      <w:pPr>
        <w:pStyle w:val="ListBullet"/>
        <w:spacing w:after="40" w:line="252" w:lineRule="auto"/>
        <w:ind w:left="369" w:hanging="198"/>
      </w:pPr>
      <w:r>
        <w:rPr>
          <w:rFonts w:ascii="Times New Roman" w:hAnsi="Times New Roman" w:eastAsia="Times New Roman"/>
          <w:b w:val="0"/>
          <w:i w:val="0"/>
          <w:color w:val="222222"/>
          <w:sz w:val="24"/>
        </w:rPr>
        <w:t>[ ] HTTP interceptor.</w:t>
      </w:r>
    </w:p>
    <w:p>
      <w:pPr>
        <w:pStyle w:val="ListBullet"/>
        <w:spacing w:after="40" w:line="252" w:lineRule="auto"/>
        <w:ind w:left="369" w:hanging="198"/>
      </w:pPr>
      <w:r>
        <w:rPr>
          <w:rFonts w:ascii="Times New Roman" w:hAnsi="Times New Roman" w:eastAsia="Times New Roman"/>
          <w:b w:val="0"/>
          <w:i w:val="0"/>
          <w:color w:val="222222"/>
          <w:sz w:val="24"/>
        </w:rPr>
        <w:t>[ ] Auth service.</w:t>
      </w:r>
    </w:p>
    <w:p>
      <w:pPr>
        <w:pStyle w:val="ListBullet"/>
        <w:spacing w:after="40" w:line="252" w:lineRule="auto"/>
        <w:ind w:left="369" w:hanging="198"/>
      </w:pPr>
      <w:r>
        <w:rPr>
          <w:rFonts w:ascii="Times New Roman" w:hAnsi="Times New Roman" w:eastAsia="Times New Roman"/>
          <w:b w:val="0"/>
          <w:i w:val="0"/>
          <w:color w:val="222222"/>
          <w:sz w:val="24"/>
        </w:rPr>
        <w:t>[ ] global error handling.</w:t>
      </w:r>
    </w:p>
    <w:p>
      <w:pPr>
        <w:pStyle w:val="ListBullet"/>
        <w:spacing w:after="40" w:line="252" w:lineRule="auto"/>
        <w:ind w:left="369" w:hanging="198"/>
      </w:pPr>
      <w:r>
        <w:rPr>
          <w:rFonts w:ascii="Times New Roman" w:hAnsi="Times New Roman" w:eastAsia="Times New Roman"/>
          <w:b w:val="0"/>
          <w:i w:val="0"/>
          <w:color w:val="222222"/>
          <w:sz w:val="24"/>
        </w:rPr>
        <w:t>[ ] breakpoints.</w:t>
      </w:r>
    </w:p>
    <w:p>
      <w:pPr>
        <w:pStyle w:val="Heading2"/>
      </w:pPr>
      <w:r>
        <w:rPr>
          <w:rFonts w:ascii="Times New Roman" w:hAnsi="Times New Roman" w:eastAsia="Times New Roman"/>
          <w:b w:val="0"/>
          <w:i w:val="0"/>
          <w:color w:val="2B547E"/>
          <w:sz w:val="28"/>
        </w:rPr>
        <w:t>Base de données</w:t>
      </w:r>
    </w:p>
    <w:p>
      <w:pPr>
        <w:pStyle w:val="ListBullet"/>
        <w:spacing w:after="40" w:line="252" w:lineRule="auto"/>
        <w:ind w:left="369" w:hanging="198"/>
      </w:pPr>
      <w:r>
        <w:rPr>
          <w:rFonts w:ascii="Times New Roman" w:hAnsi="Times New Roman" w:eastAsia="Times New Roman"/>
          <w:b w:val="0"/>
          <w:i w:val="0"/>
          <w:color w:val="222222"/>
          <w:sz w:val="24"/>
        </w:rPr>
        <w:t>[ ] migration 001 utilisateur.</w:t>
      </w:r>
    </w:p>
    <w:p>
      <w:pPr>
        <w:pStyle w:val="ListBullet"/>
        <w:spacing w:after="40" w:line="252" w:lineRule="auto"/>
        <w:ind w:left="369" w:hanging="198"/>
      </w:pPr>
      <w:r>
        <w:rPr>
          <w:rFonts w:ascii="Times New Roman" w:hAnsi="Times New Roman" w:eastAsia="Times New Roman"/>
          <w:b w:val="0"/>
          <w:i w:val="0"/>
          <w:color w:val="222222"/>
          <w:sz w:val="24"/>
        </w:rPr>
        <w:t>[ ] migration 002 rôles/permissions.</w:t>
      </w:r>
    </w:p>
    <w:p>
      <w:pPr>
        <w:pStyle w:val="ListBullet"/>
        <w:spacing w:after="40" w:line="252" w:lineRule="auto"/>
        <w:ind w:left="369" w:hanging="198"/>
      </w:pPr>
      <w:r>
        <w:rPr>
          <w:rFonts w:ascii="Times New Roman" w:hAnsi="Times New Roman" w:eastAsia="Times New Roman"/>
          <w:b w:val="0"/>
          <w:i w:val="0"/>
          <w:color w:val="222222"/>
          <w:sz w:val="24"/>
        </w:rPr>
        <w:t>[ ] migration 003 actualités.</w:t>
      </w:r>
    </w:p>
    <w:p>
      <w:pPr>
        <w:pStyle w:val="ListBullet"/>
        <w:spacing w:after="40" w:line="252" w:lineRule="auto"/>
        <w:ind w:left="369" w:hanging="198"/>
      </w:pPr>
      <w:r>
        <w:rPr>
          <w:rFonts w:ascii="Times New Roman" w:hAnsi="Times New Roman" w:eastAsia="Times New Roman"/>
          <w:b w:val="0"/>
          <w:i w:val="0"/>
          <w:color w:val="222222"/>
          <w:sz w:val="24"/>
        </w:rPr>
        <w:t>[ ] migration 004 événements.</w:t>
      </w:r>
    </w:p>
    <w:p>
      <w:pPr>
        <w:pStyle w:val="ListBullet"/>
        <w:spacing w:after="40" w:line="252" w:lineRule="auto"/>
        <w:ind w:left="369" w:hanging="198"/>
      </w:pPr>
      <w:r>
        <w:rPr>
          <w:rFonts w:ascii="Times New Roman" w:hAnsi="Times New Roman" w:eastAsia="Times New Roman"/>
          <w:b w:val="0"/>
          <w:i w:val="0"/>
          <w:color w:val="222222"/>
          <w:sz w:val="24"/>
        </w:rPr>
        <w:t>[ ] migration 005 formations.</w:t>
      </w:r>
    </w:p>
    <w:p>
      <w:pPr>
        <w:pStyle w:val="ListBullet"/>
        <w:spacing w:after="40" w:line="252" w:lineRule="auto"/>
        <w:ind w:left="369" w:hanging="198"/>
      </w:pPr>
      <w:r>
        <w:rPr>
          <w:rFonts w:ascii="Times New Roman" w:hAnsi="Times New Roman" w:eastAsia="Times New Roman"/>
          <w:b w:val="0"/>
          <w:i w:val="0"/>
          <w:color w:val="222222"/>
          <w:sz w:val="24"/>
        </w:rPr>
        <w:t>[ ] migration 006 sessions.</w:t>
      </w:r>
    </w:p>
    <w:p>
      <w:pPr>
        <w:pStyle w:val="ListBullet"/>
        <w:spacing w:after="40" w:line="252" w:lineRule="auto"/>
        <w:ind w:left="369" w:hanging="198"/>
      </w:pPr>
      <w:r>
        <w:rPr>
          <w:rFonts w:ascii="Times New Roman" w:hAnsi="Times New Roman" w:eastAsia="Times New Roman"/>
          <w:b w:val="0"/>
          <w:i w:val="0"/>
          <w:color w:val="222222"/>
          <w:sz w:val="24"/>
        </w:rPr>
        <w:t>[ ] migration 007 inscriptions.</w:t>
      </w:r>
    </w:p>
    <w:p>
      <w:pPr>
        <w:pStyle w:val="ListBullet"/>
        <w:spacing w:after="40" w:line="252" w:lineRule="auto"/>
        <w:ind w:left="369" w:hanging="198"/>
      </w:pPr>
      <w:r>
        <w:rPr>
          <w:rFonts w:ascii="Times New Roman" w:hAnsi="Times New Roman" w:eastAsia="Times New Roman"/>
          <w:b w:val="0"/>
          <w:i w:val="0"/>
          <w:color w:val="222222"/>
          <w:sz w:val="24"/>
        </w:rPr>
        <w:t>[ ] migration 008 présences.</w:t>
      </w:r>
    </w:p>
    <w:p>
      <w:pPr>
        <w:pStyle w:val="ListBullet"/>
        <w:spacing w:after="40" w:line="252" w:lineRule="auto"/>
        <w:ind w:left="369" w:hanging="198"/>
      </w:pPr>
      <w:r>
        <w:rPr>
          <w:rFonts w:ascii="Times New Roman" w:hAnsi="Times New Roman" w:eastAsia="Times New Roman"/>
          <w:b w:val="0"/>
          <w:i w:val="0"/>
          <w:color w:val="222222"/>
          <w:sz w:val="24"/>
        </w:rPr>
        <w:t>[ ] migration 009 projets.</w:t>
      </w:r>
    </w:p>
    <w:p>
      <w:pPr>
        <w:pStyle w:val="ListBullet"/>
        <w:spacing w:after="40" w:line="252" w:lineRule="auto"/>
        <w:ind w:left="369" w:hanging="198"/>
      </w:pPr>
      <w:r>
        <w:rPr>
          <w:rFonts w:ascii="Times New Roman" w:hAnsi="Times New Roman" w:eastAsia="Times New Roman"/>
          <w:b w:val="0"/>
          <w:i w:val="0"/>
          <w:color w:val="222222"/>
          <w:sz w:val="24"/>
        </w:rPr>
        <w:t>[ ] migration 010 ressources.</w:t>
      </w:r>
    </w:p>
    <w:p>
      <w:pPr>
        <w:pStyle w:val="ListBullet"/>
        <w:spacing w:after="40" w:line="252" w:lineRule="auto"/>
        <w:ind w:left="369" w:hanging="198"/>
      </w:pPr>
      <w:r>
        <w:rPr>
          <w:rFonts w:ascii="Times New Roman" w:hAnsi="Times New Roman" w:eastAsia="Times New Roman"/>
          <w:b w:val="0"/>
          <w:i w:val="0"/>
          <w:color w:val="222222"/>
          <w:sz w:val="24"/>
        </w:rPr>
        <w:t>[ ] migration 011 devoirs.</w:t>
      </w:r>
    </w:p>
    <w:p>
      <w:pPr>
        <w:pStyle w:val="ListBullet"/>
        <w:spacing w:after="40" w:line="252" w:lineRule="auto"/>
        <w:ind w:left="369" w:hanging="198"/>
      </w:pPr>
      <w:r>
        <w:rPr>
          <w:rFonts w:ascii="Times New Roman" w:hAnsi="Times New Roman" w:eastAsia="Times New Roman"/>
          <w:b w:val="0"/>
          <w:i w:val="0"/>
          <w:color w:val="222222"/>
          <w:sz w:val="24"/>
        </w:rPr>
        <w:t>[ ] migration 012 notifications.</w:t>
      </w:r>
    </w:p>
    <w:p>
      <w:pPr>
        <w:pStyle w:val="ListBullet"/>
        <w:spacing w:after="40" w:line="252" w:lineRule="auto"/>
        <w:ind w:left="369" w:hanging="198"/>
      </w:pPr>
      <w:r>
        <w:rPr>
          <w:rFonts w:ascii="Times New Roman" w:hAnsi="Times New Roman" w:eastAsia="Times New Roman"/>
          <w:b w:val="0"/>
          <w:i w:val="0"/>
          <w:color w:val="222222"/>
          <w:sz w:val="24"/>
        </w:rPr>
        <w:t>[ ] migration 013 contact.</w:t>
      </w:r>
    </w:p>
    <w:p>
      <w:pPr>
        <w:pStyle w:val="ListBullet"/>
        <w:spacing w:after="40" w:line="252" w:lineRule="auto"/>
        <w:ind w:left="369" w:hanging="198"/>
      </w:pPr>
      <w:r>
        <w:rPr>
          <w:rFonts w:ascii="Times New Roman" w:hAnsi="Times New Roman" w:eastAsia="Times New Roman"/>
          <w:b w:val="0"/>
          <w:i w:val="0"/>
          <w:color w:val="222222"/>
          <w:sz w:val="24"/>
        </w:rPr>
        <w:t>[ ] migration 014 propositions.</w:t>
      </w:r>
    </w:p>
    <w:p>
      <w:pPr>
        <w:pStyle w:val="ListBullet"/>
        <w:spacing w:after="40" w:line="252" w:lineRule="auto"/>
        <w:ind w:left="369" w:hanging="198"/>
      </w:pPr>
      <w:r>
        <w:rPr>
          <w:rFonts w:ascii="Times New Roman" w:hAnsi="Times New Roman" w:eastAsia="Times New Roman"/>
          <w:b w:val="0"/>
          <w:i w:val="0"/>
          <w:color w:val="222222"/>
          <w:sz w:val="24"/>
        </w:rPr>
        <w:t>[ ] index.</w:t>
      </w:r>
    </w:p>
    <w:p>
      <w:pPr>
        <w:pStyle w:val="ListBullet"/>
        <w:spacing w:after="40" w:line="252" w:lineRule="auto"/>
        <w:ind w:left="369" w:hanging="198"/>
      </w:pPr>
      <w:r>
        <w:rPr>
          <w:rFonts w:ascii="Times New Roman" w:hAnsi="Times New Roman" w:eastAsia="Times New Roman"/>
          <w:b w:val="0"/>
          <w:i w:val="0"/>
          <w:color w:val="222222"/>
          <w:sz w:val="24"/>
        </w:rPr>
        <w:t>[ ] contraintes.</w:t>
      </w:r>
    </w:p>
    <w:p>
      <w:pPr>
        <w:pStyle w:val="ListBullet"/>
        <w:spacing w:after="40" w:line="252" w:lineRule="auto"/>
        <w:ind w:left="369" w:hanging="198"/>
      </w:pPr>
      <w:r>
        <w:rPr>
          <w:rFonts w:ascii="Times New Roman" w:hAnsi="Times New Roman" w:eastAsia="Times New Roman"/>
          <w:b w:val="0"/>
          <w:i w:val="0"/>
          <w:color w:val="222222"/>
          <w:sz w:val="24"/>
        </w:rPr>
        <w:t>[ ] seed des rôles/permissions.</w:t>
      </w:r>
    </w:p>
    <w:p>
      <w:pPr>
        <w:pStyle w:val="Heading2"/>
      </w:pPr>
      <w:r>
        <w:rPr>
          <w:rFonts w:ascii="Times New Roman" w:hAnsi="Times New Roman" w:eastAsia="Times New Roman"/>
          <w:b w:val="0"/>
          <w:i w:val="0"/>
          <w:color w:val="2B547E"/>
          <w:sz w:val="28"/>
        </w:rPr>
        <w:t>CI</w:t>
      </w:r>
    </w:p>
    <w:p>
      <w:pPr>
        <w:pStyle w:val="ListBullet"/>
        <w:spacing w:after="40" w:line="252" w:lineRule="auto"/>
        <w:ind w:left="369" w:hanging="198"/>
      </w:pPr>
      <w:r>
        <w:rPr>
          <w:rFonts w:ascii="Times New Roman" w:hAnsi="Times New Roman" w:eastAsia="Times New Roman"/>
          <w:b w:val="0"/>
          <w:i w:val="0"/>
          <w:color w:val="222222"/>
          <w:sz w:val="24"/>
        </w:rPr>
        <w:t>[ ] build backend.</w:t>
      </w:r>
    </w:p>
    <w:p>
      <w:pPr>
        <w:pStyle w:val="ListBullet"/>
        <w:spacing w:after="40" w:line="252" w:lineRule="auto"/>
        <w:ind w:left="369" w:hanging="198"/>
      </w:pPr>
      <w:r>
        <w:rPr>
          <w:rFonts w:ascii="Times New Roman" w:hAnsi="Times New Roman" w:eastAsia="Times New Roman"/>
          <w:b w:val="0"/>
          <w:i w:val="0"/>
          <w:color w:val="222222"/>
          <w:sz w:val="24"/>
        </w:rPr>
        <w:t>[ ] build frontend.</w:t>
      </w:r>
    </w:p>
    <w:p>
      <w:pPr>
        <w:pStyle w:val="ListBullet"/>
        <w:spacing w:after="40" w:line="252" w:lineRule="auto"/>
        <w:ind w:left="369" w:hanging="198"/>
      </w:pPr>
      <w:r>
        <w:rPr>
          <w:rFonts w:ascii="Times New Roman" w:hAnsi="Times New Roman" w:eastAsia="Times New Roman"/>
          <w:b w:val="0"/>
          <w:i w:val="0"/>
          <w:color w:val="222222"/>
          <w:sz w:val="24"/>
        </w:rPr>
        <w:t>[ ] tests unitaires.</w:t>
      </w:r>
    </w:p>
    <w:p>
      <w:pPr>
        <w:pStyle w:val="ListBullet"/>
        <w:spacing w:after="40" w:line="252" w:lineRule="auto"/>
        <w:ind w:left="369" w:hanging="198"/>
      </w:pPr>
      <w:r>
        <w:rPr>
          <w:rFonts w:ascii="Times New Roman" w:hAnsi="Times New Roman" w:eastAsia="Times New Roman"/>
          <w:b w:val="0"/>
          <w:i w:val="0"/>
          <w:color w:val="222222"/>
          <w:sz w:val="24"/>
        </w:rPr>
        <w:t>[ ] tests intégration.</w:t>
      </w:r>
    </w:p>
    <w:p>
      <w:pPr>
        <w:pStyle w:val="ListBullet"/>
        <w:spacing w:after="40" w:line="252" w:lineRule="auto"/>
        <w:ind w:left="369" w:hanging="198"/>
      </w:pPr>
      <w:r>
        <w:rPr>
          <w:rFonts w:ascii="Times New Roman" w:hAnsi="Times New Roman" w:eastAsia="Times New Roman"/>
          <w:b w:val="0"/>
          <w:i w:val="0"/>
          <w:color w:val="222222"/>
          <w:sz w:val="24"/>
        </w:rPr>
        <w:t>[ ] couverture.</w:t>
      </w:r>
    </w:p>
    <w:p>
      <w:pPr>
        <w:pStyle w:val="ListBullet"/>
        <w:spacing w:after="40" w:line="252" w:lineRule="auto"/>
        <w:ind w:left="369" w:hanging="198"/>
      </w:pPr>
      <w:r>
        <w:rPr>
          <w:rFonts w:ascii="Times New Roman" w:hAnsi="Times New Roman" w:eastAsia="Times New Roman"/>
          <w:b w:val="0"/>
          <w:i w:val="0"/>
          <w:color w:val="222222"/>
          <w:sz w:val="24"/>
        </w:rPr>
        <w:t>[ ] Playwright.</w:t>
      </w:r>
    </w:p>
    <w:p>
      <w:pPr>
        <w:pStyle w:val="ListBullet"/>
        <w:spacing w:after="40" w:line="252" w:lineRule="auto"/>
        <w:ind w:left="369" w:hanging="198"/>
      </w:pPr>
      <w:r>
        <w:rPr>
          <w:rFonts w:ascii="Times New Roman" w:hAnsi="Times New Roman" w:eastAsia="Times New Roman"/>
          <w:b w:val="0"/>
          <w:i w:val="0"/>
          <w:color w:val="222222"/>
          <w:sz w:val="24"/>
        </w:rPr>
        <w:t>[ ] artefacts de rapport.</w:t>
      </w:r>
    </w:p>
    <w:p>
      <w:pPr>
        <w:pStyle w:val="ListBullet"/>
        <w:spacing w:after="40" w:line="252" w:lineRule="auto"/>
        <w:ind w:left="369" w:hanging="198"/>
      </w:pPr>
      <w:r>
        <w:rPr>
          <w:rFonts w:ascii="Times New Roman" w:hAnsi="Times New Roman" w:eastAsia="Times New Roman"/>
          <w:b w:val="0"/>
          <w:i w:val="0"/>
          <w:color w:val="222222"/>
          <w:sz w:val="24"/>
        </w:rPr>
        <w:t>[ ] secret scan.</w:t>
      </w:r>
    </w:p>
    <w:p>
      <w:pPr>
        <w:spacing w:after="120"/>
      </w:pPr>
    </w:p>
    <w:p>
      <w:pPr>
        <w:pStyle w:val="Heading1"/>
      </w:pPr>
      <w:r>
        <w:rPr>
          <w:rFonts w:ascii="Times New Roman" w:hAnsi="Times New Roman" w:eastAsia="Times New Roman"/>
          <w:b w:val="0"/>
          <w:i w:val="0"/>
          <w:color w:val="1B365D"/>
          <w:sz w:val="32"/>
        </w:rPr>
        <w:t>5.6 Definition of Done de release V1</w:t>
      </w:r>
    </w:p>
    <w:p>
      <w:pPr>
        <w:spacing w:line="276" w:lineRule="auto" w:after="120"/>
        <w:jc w:val="both"/>
      </w:pPr>
      <w:r>
        <w:rPr>
          <w:rFonts w:ascii="Times New Roman" w:hAnsi="Times New Roman" w:eastAsia="Times New Roman"/>
          <w:b w:val="0"/>
          <w:i w:val="0"/>
          <w:color w:val="222222"/>
          <w:sz w:val="24"/>
        </w:rPr>
        <w:t xml:space="preserve">La version </w:t>
      </w:r>
      <w:r>
        <w:rPr>
          <w:rFonts w:ascii="Consolas" w:hAnsi="Consolas" w:eastAsia="Consolas"/>
          <w:b w:val="0"/>
          <w:i w:val="0"/>
          <w:color w:val="222222"/>
          <w:sz w:val="20"/>
        </w:rPr>
        <w:t>v1.0.0</w:t>
      </w:r>
      <w:r>
        <w:rPr>
          <w:rFonts w:ascii="Times New Roman" w:hAnsi="Times New Roman" w:eastAsia="Times New Roman"/>
          <w:b w:val="0"/>
          <w:i w:val="0"/>
          <w:color w:val="222222"/>
          <w:sz w:val="24"/>
        </w:rPr>
        <w:t xml:space="preserve"> n’est considérée livrable que lorsque :</w:t>
      </w:r>
    </w:p>
    <w:p>
      <w:pPr>
        <w:pStyle w:val="ListBullet"/>
        <w:spacing w:after="40" w:line="252" w:lineRule="auto"/>
        <w:ind w:left="369" w:hanging="198"/>
      </w:pPr>
      <w:r>
        <w:rPr>
          <w:rFonts w:ascii="Times New Roman" w:hAnsi="Times New Roman" w:eastAsia="Times New Roman"/>
          <w:b w:val="0"/>
          <w:i w:val="0"/>
          <w:color w:val="222222"/>
          <w:sz w:val="24"/>
        </w:rPr>
        <w:t>les parcours SD01 à SD06 sont fonctionnels ;</w:t>
      </w:r>
    </w:p>
    <w:p>
      <w:pPr>
        <w:pStyle w:val="ListBullet"/>
        <w:spacing w:after="40" w:line="252" w:lineRule="auto"/>
        <w:ind w:left="369" w:hanging="198"/>
      </w:pPr>
      <w:r>
        <w:rPr>
          <w:rFonts w:ascii="Times New Roman" w:hAnsi="Times New Roman" w:eastAsia="Times New Roman"/>
          <w:b w:val="0"/>
          <w:i w:val="0"/>
          <w:color w:val="222222"/>
          <w:sz w:val="24"/>
        </w:rPr>
        <w:t>les Must Have du cahier des charges sont couverts ;</w:t>
      </w:r>
    </w:p>
    <w:p>
      <w:pPr>
        <w:pStyle w:val="ListBullet"/>
        <w:spacing w:after="40" w:line="252" w:lineRule="auto"/>
        <w:ind w:left="369" w:hanging="198"/>
      </w:pPr>
      <w:r>
        <w:rPr>
          <w:rFonts w:ascii="Times New Roman" w:hAnsi="Times New Roman" w:eastAsia="Times New Roman"/>
          <w:b w:val="0"/>
          <w:i w:val="0"/>
          <w:color w:val="222222"/>
          <w:sz w:val="24"/>
        </w:rPr>
        <w:t>les endpoints critiques sont documentés ;</w:t>
      </w:r>
    </w:p>
    <w:p>
      <w:pPr>
        <w:pStyle w:val="ListBullet"/>
        <w:spacing w:after="40" w:line="252" w:lineRule="auto"/>
        <w:ind w:left="369" w:hanging="198"/>
      </w:pPr>
      <w:r>
        <w:rPr>
          <w:rFonts w:ascii="Times New Roman" w:hAnsi="Times New Roman" w:eastAsia="Times New Roman"/>
          <w:b w:val="0"/>
          <w:i w:val="0"/>
          <w:color w:val="222222"/>
          <w:sz w:val="24"/>
        </w:rPr>
        <w:t>RBAC est actif ;</w:t>
      </w:r>
    </w:p>
    <w:p>
      <w:pPr>
        <w:pStyle w:val="ListBullet"/>
        <w:spacing w:after="40" w:line="252" w:lineRule="auto"/>
        <w:ind w:left="369" w:hanging="198"/>
      </w:pPr>
      <w:r>
        <w:rPr>
          <w:rFonts w:ascii="Times New Roman" w:hAnsi="Times New Roman" w:eastAsia="Times New Roman"/>
          <w:b w:val="0"/>
          <w:i w:val="0"/>
          <w:color w:val="222222"/>
          <w:sz w:val="24"/>
        </w:rPr>
        <w:t>2FA est actif pour les comptes concernés ;</w:t>
      </w:r>
    </w:p>
    <w:p>
      <w:pPr>
        <w:pStyle w:val="ListBullet"/>
        <w:spacing w:after="40" w:line="252" w:lineRule="auto"/>
        <w:ind w:left="369" w:hanging="198"/>
      </w:pPr>
      <w:r>
        <w:rPr>
          <w:rFonts w:ascii="Times New Roman" w:hAnsi="Times New Roman" w:eastAsia="Times New Roman"/>
          <w:b w:val="0"/>
          <w:i w:val="0"/>
          <w:color w:val="222222"/>
          <w:sz w:val="24"/>
        </w:rPr>
        <w:t>les mots de passe sont hashés avec BCrypt ;</w:t>
      </w:r>
    </w:p>
    <w:p>
      <w:pPr>
        <w:pStyle w:val="ListBullet"/>
        <w:spacing w:after="40" w:line="252" w:lineRule="auto"/>
        <w:ind w:left="369" w:hanging="198"/>
      </w:pPr>
      <w:r>
        <w:rPr>
          <w:rFonts w:ascii="Times New Roman" w:hAnsi="Times New Roman" w:eastAsia="Times New Roman"/>
          <w:b w:val="0"/>
          <w:i w:val="0"/>
          <w:color w:val="222222"/>
          <w:sz w:val="24"/>
        </w:rPr>
        <w:t>le responsive est vérifié ;</w:t>
      </w:r>
    </w:p>
    <w:p>
      <w:pPr>
        <w:pStyle w:val="ListBullet"/>
        <w:spacing w:after="40" w:line="252" w:lineRule="auto"/>
        <w:ind w:left="369" w:hanging="198"/>
      </w:pPr>
      <w:r>
        <w:rPr>
          <w:rFonts w:ascii="Times New Roman" w:hAnsi="Times New Roman" w:eastAsia="Times New Roman"/>
          <w:b w:val="0"/>
          <w:i w:val="0"/>
          <w:color w:val="222222"/>
          <w:sz w:val="24"/>
        </w:rPr>
        <w:t>les tests critiques sont verts ;</w:t>
      </w:r>
    </w:p>
    <w:p>
      <w:pPr>
        <w:pStyle w:val="ListBullet"/>
        <w:spacing w:after="40" w:line="252" w:lineRule="auto"/>
        <w:ind w:left="369" w:hanging="198"/>
      </w:pPr>
      <w:r>
        <w:rPr>
          <w:rFonts w:ascii="Times New Roman" w:hAnsi="Times New Roman" w:eastAsia="Times New Roman"/>
          <w:b w:val="0"/>
          <w:i w:val="0"/>
          <w:color w:val="222222"/>
          <w:sz w:val="24"/>
        </w:rPr>
        <w:t>la couverture cible est atteinte ;</w:t>
      </w:r>
    </w:p>
    <w:p>
      <w:pPr>
        <w:pStyle w:val="ListBullet"/>
        <w:spacing w:after="40" w:line="252" w:lineRule="auto"/>
        <w:ind w:left="369" w:hanging="198"/>
      </w:pPr>
      <w:r>
        <w:rPr>
          <w:rFonts w:ascii="Times New Roman" w:hAnsi="Times New Roman" w:eastAsia="Times New Roman"/>
          <w:b w:val="0"/>
          <w:i w:val="0"/>
          <w:color w:val="222222"/>
          <w:sz w:val="24"/>
        </w:rPr>
        <w:t>le scan de sécurité est réalisé ;</w:t>
      </w:r>
    </w:p>
    <w:p>
      <w:pPr>
        <w:pStyle w:val="ListBullet"/>
        <w:spacing w:after="40" w:line="252" w:lineRule="auto"/>
        <w:ind w:left="369" w:hanging="198"/>
      </w:pPr>
      <w:r>
        <w:rPr>
          <w:rFonts w:ascii="Times New Roman" w:hAnsi="Times New Roman" w:eastAsia="Times New Roman"/>
          <w:b w:val="0"/>
          <w:i w:val="0"/>
          <w:color w:val="222222"/>
          <w:sz w:val="24"/>
        </w:rPr>
        <w:t>le test de charge est réalisé ;</w:t>
      </w:r>
    </w:p>
    <w:p>
      <w:pPr>
        <w:pStyle w:val="ListBullet"/>
        <w:spacing w:after="40" w:line="252" w:lineRule="auto"/>
        <w:ind w:left="369" w:hanging="198"/>
      </w:pPr>
      <w:r>
        <w:rPr>
          <w:rFonts w:ascii="Times New Roman" w:hAnsi="Times New Roman" w:eastAsia="Times New Roman"/>
          <w:b w:val="0"/>
          <w:i w:val="0"/>
          <w:color w:val="222222"/>
          <w:sz w:val="24"/>
        </w:rPr>
        <w:t>les sauvegardes sont configurées ;</w:t>
      </w:r>
    </w:p>
    <w:p>
      <w:pPr>
        <w:pStyle w:val="ListBullet"/>
        <w:spacing w:after="40" w:line="252" w:lineRule="auto"/>
        <w:ind w:left="369" w:hanging="198"/>
      </w:pPr>
      <w:r>
        <w:rPr>
          <w:rFonts w:ascii="Times New Roman" w:hAnsi="Times New Roman" w:eastAsia="Times New Roman"/>
          <w:b w:val="0"/>
          <w:i w:val="0"/>
          <w:color w:val="222222"/>
          <w:sz w:val="24"/>
        </w:rPr>
        <w:t>une restauration a été testée ;</w:t>
      </w:r>
    </w:p>
    <w:p>
      <w:pPr>
        <w:pStyle w:val="ListBullet"/>
        <w:spacing w:after="40" w:line="252" w:lineRule="auto"/>
        <w:ind w:left="369" w:hanging="198"/>
      </w:pPr>
      <w:r>
        <w:rPr>
          <w:rFonts w:ascii="Times New Roman" w:hAnsi="Times New Roman" w:eastAsia="Times New Roman"/>
          <w:b w:val="0"/>
          <w:i w:val="0"/>
          <w:color w:val="222222"/>
          <w:sz w:val="24"/>
        </w:rPr>
        <w:t>le déploiement HTTPS fonctionne ;</w:t>
      </w:r>
    </w:p>
    <w:p>
      <w:pPr>
        <w:pStyle w:val="ListBullet"/>
        <w:spacing w:after="40" w:line="252" w:lineRule="auto"/>
        <w:ind w:left="369" w:hanging="198"/>
      </w:pPr>
      <w:r>
        <w:rPr>
          <w:rFonts w:ascii="Times New Roman" w:hAnsi="Times New Roman" w:eastAsia="Times New Roman"/>
          <w:b w:val="0"/>
          <w:i w:val="0"/>
          <w:color w:val="222222"/>
          <w:sz w:val="24"/>
        </w:rPr>
        <w:t xml:space="preserve">le tag </w:t>
      </w:r>
      <w:r>
        <w:rPr>
          <w:rFonts w:ascii="Consolas" w:hAnsi="Consolas" w:eastAsia="Consolas"/>
          <w:b w:val="0"/>
          <w:i w:val="0"/>
          <w:color w:val="222222"/>
          <w:sz w:val="20"/>
        </w:rPr>
        <w:t>v1.0.0</w:t>
      </w:r>
      <w:r>
        <w:rPr>
          <w:rFonts w:ascii="Times New Roman" w:hAnsi="Times New Roman" w:eastAsia="Times New Roman"/>
          <w:b w:val="0"/>
          <w:i w:val="0"/>
          <w:color w:val="222222"/>
          <w:sz w:val="24"/>
        </w:rPr>
        <w:t xml:space="preserve"> existe ;</w:t>
      </w:r>
    </w:p>
    <w:p>
      <w:pPr>
        <w:pStyle w:val="ListBullet"/>
        <w:spacing w:after="40" w:line="252" w:lineRule="auto"/>
        <w:ind w:left="369" w:hanging="198"/>
      </w:pPr>
      <w:r>
        <w:rPr>
          <w:rFonts w:ascii="Times New Roman" w:hAnsi="Times New Roman" w:eastAsia="Times New Roman"/>
          <w:b w:val="0"/>
          <w:i w:val="0"/>
          <w:color w:val="222222"/>
          <w:sz w:val="24"/>
        </w:rPr>
        <w:t>les guides sont livrés.</w:t>
      </w:r>
    </w:p>
    <w:p>
      <w:pPr>
        <w:spacing w:after="120"/>
      </w:pPr>
    </w:p>
    <w:p>
      <w:pPr>
        <w:pStyle w:val="Heading1"/>
      </w:pPr>
      <w:r>
        <w:rPr>
          <w:rFonts w:ascii="Times New Roman" w:hAnsi="Times New Roman" w:eastAsia="Times New Roman"/>
          <w:b w:val="0"/>
          <w:i w:val="0"/>
          <w:color w:val="1B365D"/>
          <w:sz w:val="32"/>
        </w:rPr>
        <w:t>ANNEXE A — TRAÇABILITÉ UML → CODE</w:t>
      </w:r>
    </w:p>
    <w:tbl>
      <w:tblPr>
        <w:tblStyle w:val="TableGrid"/>
        <w:tblW w:type="auto" w:w="0"/>
        <w:jc w:val="center"/>
        <w:tblLayout w:type="autofit"/>
        <w:tblLook w:firstColumn="1" w:firstRow="1" w:lastColumn="0" w:lastRow="0" w:noHBand="0" w:noVBand="1" w:val="04A0"/>
      </w:tblPr>
      <w:tblGrid>
        <w:gridCol w:w="2493"/>
        <w:gridCol w:w="2493"/>
        <w:gridCol w:w="2493"/>
        <w:gridCol w:w="2493"/>
      </w:tblGrid>
      <w:tr>
        <w:trPr>
          <w:tblHeader w:val="true"/>
        </w:trP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Flux UML</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Backend principal</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Frontend principal</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1B365D"/>
          </w:tcPr>
          <w:p>
            <w:pPr>
              <w:spacing w:after="0" w:line="240" w:lineRule="auto"/>
              <w:jc w:val="center"/>
            </w:pPr>
            <w:r>
              <w:rPr>
                <w:rFonts w:ascii="Times New Roman" w:hAnsi="Times New Roman" w:eastAsia="Times New Roman"/>
                <w:b/>
                <w:i w:val="0"/>
                <w:color w:val="FFFFFF"/>
                <w:sz w:val="21"/>
              </w:rPr>
              <w:t>Test E2E</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SD01 Authentification/inscription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AuthController/AuthService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pages auth</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register/login</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SD02 Inscription formation</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FormationController + InscriptionService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formations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formation registration</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SD03 Inscription événement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EvenementController + InscriptionService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événements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event registration</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SD04 Soumission/validation projet</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ProjetController/ProjetService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projets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project workflow</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SD05 Publication actualité</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ActualiteController/ActualiteService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actualités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tcPr>
          <w:p>
            <w:pPr>
              <w:spacing w:after="0" w:line="240" w:lineRule="auto"/>
              <w:jc w:val="left"/>
            </w:pPr>
            <w:r>
              <w:rPr>
                <w:rFonts w:ascii="Times New Roman" w:hAnsi="Times New Roman" w:eastAsia="Times New Roman"/>
                <w:b w:val="0"/>
                <w:i w:val="0"/>
                <w:color w:val="222222"/>
                <w:sz w:val="21"/>
              </w:rPr>
              <w:t>publication</w:t>
            </w:r>
          </w:p>
        </w:tc>
      </w:tr>
      <w:tr>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SD06 Notifications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NotificationController/NotificationService</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notifications</w:t>
            </w:r>
          </w:p>
        </w:tc>
        <w:tc>
          <w:tcPr>
            <w:tcW w:type="dxa" w:w="2493"/>
            <w:vAlign w:val="center"/>
            <w:tcMar>
              <w:top w:w="120" w:type="dxa"/>
              <w:start w:w="160" w:type="dxa"/>
              <w:bottom w:w="120" w:type="dxa"/>
              <w:end w:w="160" w:type="dxa"/>
            </w:tcMar>
            <w:tcBorders>
              <w:top w:val="single" w:sz="4" w:color="D3D3D3"/>
              <w:left w:val="single" w:sz="4" w:color="D3D3D3"/>
              <w:bottom w:val="single" w:sz="4" w:color="D3D3D3"/>
              <w:right w:val="single" w:sz="4" w:color="D3D3D3"/>
            </w:tcBorders>
            <w:shd w:fill="F8F9FA"/>
          </w:tcPr>
          <w:p>
            <w:pPr>
              <w:spacing w:after="0" w:line="240" w:lineRule="auto"/>
              <w:jc w:val="left"/>
            </w:pPr>
            <w:r>
              <w:rPr>
                <w:rFonts w:ascii="Times New Roman" w:hAnsi="Times New Roman" w:eastAsia="Times New Roman"/>
                <w:b w:val="0"/>
                <w:i w:val="0"/>
                <w:color w:val="222222"/>
                <w:sz w:val="21"/>
              </w:rPr>
              <w:t>read/mark-read</w:t>
            </w:r>
          </w:p>
        </w:tc>
      </w:tr>
    </w:tbl>
    <w:p>
      <w:pPr>
        <w:spacing w:after="0"/>
      </w:pPr>
    </w:p>
    <w:p>
      <w:pPr>
        <w:spacing w:after="120"/>
      </w:pPr>
    </w:p>
    <w:p>
      <w:pPr>
        <w:pStyle w:val="Heading1"/>
      </w:pPr>
      <w:r>
        <w:rPr>
          <w:rFonts w:ascii="Times New Roman" w:hAnsi="Times New Roman" w:eastAsia="Times New Roman"/>
          <w:b w:val="0"/>
          <w:i w:val="0"/>
          <w:color w:val="1B365D"/>
          <w:sz w:val="32"/>
        </w:rPr>
        <w:t>ANNEXE B — RÈGLES DE STATUTS</w:t>
      </w:r>
    </w:p>
    <w:p>
      <w:pPr>
        <w:pStyle w:val="Heading2"/>
      </w:pPr>
      <w:r>
        <w:rPr>
          <w:rFonts w:ascii="Times New Roman" w:hAnsi="Times New Roman" w:eastAsia="Times New Roman"/>
          <w:b w:val="0"/>
          <w:i w:val="0"/>
          <w:color w:val="2B547E"/>
          <w:sz w:val="28"/>
        </w:rPr>
        <w:t>Actualite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BROUILLON -&gt; PUBLIEE -&gt; ARCHIVEE</w:t>
      </w:r>
    </w:p>
    <w:p>
      <w:pPr>
        <w:pStyle w:val="Heading2"/>
      </w:pPr>
      <w:r>
        <w:rPr>
          <w:rFonts w:ascii="Times New Roman" w:hAnsi="Times New Roman" w:eastAsia="Times New Roman"/>
          <w:b w:val="0"/>
          <w:i w:val="0"/>
          <w:color w:val="2B547E"/>
          <w:sz w:val="28"/>
        </w:rPr>
        <w:t>Projet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EN_ATTENTE -&gt; VALIDE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EN_ATTENTE -&gt; REFUSE</w:t>
      </w:r>
    </w:p>
    <w:p>
      <w:pPr>
        <w:pStyle w:val="Heading2"/>
      </w:pPr>
      <w:r>
        <w:rPr>
          <w:rFonts w:ascii="Times New Roman" w:hAnsi="Times New Roman" w:eastAsia="Times New Roman"/>
          <w:b w:val="0"/>
          <w:i w:val="0"/>
          <w:color w:val="2B547E"/>
          <w:sz w:val="28"/>
        </w:rPr>
        <w:t>Inscription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EN_ATTENTE -&gt; CONFIRMEE</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EN_ATTENTE -&gt; ANNULEE</w:t>
      </w:r>
    </w:p>
    <w:p>
      <w:pPr>
        <w:pStyle w:val="Heading2"/>
      </w:pPr>
      <w:r>
        <w:rPr>
          <w:rFonts w:ascii="Times New Roman" w:hAnsi="Times New Roman" w:eastAsia="Times New Roman"/>
          <w:b w:val="0"/>
          <w:i w:val="0"/>
          <w:color w:val="2B547E"/>
          <w:sz w:val="28"/>
        </w:rPr>
        <w:t>Evenement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PLANIFIE -&gt; ANNULE</w:t>
      </w:r>
    </w:p>
    <w:p>
      <w:pPr>
        <w:pStyle w:val="Heading2"/>
      </w:pPr>
      <w:r>
        <w:rPr>
          <w:rFonts w:ascii="Times New Roman" w:hAnsi="Times New Roman" w:eastAsia="Times New Roman"/>
          <w:b w:val="0"/>
          <w:i w:val="0"/>
          <w:color w:val="2B547E"/>
          <w:sz w:val="28"/>
        </w:rPr>
        <w:t>Formation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BROUILLON -&gt; PUBLIEE</w:t>
      </w:r>
    </w:p>
    <w:p>
      <w:pPr>
        <w:pStyle w:val="Heading2"/>
      </w:pPr>
      <w:r>
        <w:rPr>
          <w:rFonts w:ascii="Times New Roman" w:hAnsi="Times New Roman" w:eastAsia="Times New Roman"/>
          <w:b w:val="0"/>
          <w:i w:val="0"/>
          <w:color w:val="2B547E"/>
          <w:sz w:val="28"/>
        </w:rPr>
        <w:t>SessionFormation</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PLANIFIEE -&gt; ANNULEE</w:t>
      </w:r>
    </w:p>
    <w:p>
      <w:pPr>
        <w:spacing w:line="276" w:lineRule="auto" w:after="120"/>
        <w:jc w:val="both"/>
      </w:pPr>
      <w:r>
        <w:rPr>
          <w:rFonts w:ascii="Times New Roman" w:hAnsi="Times New Roman" w:eastAsia="Times New Roman"/>
          <w:b w:val="0"/>
          <w:i w:val="0"/>
          <w:color w:val="222222"/>
          <w:sz w:val="24"/>
        </w:rPr>
        <w:t>Les valeurs exactes doivent rester centralisées sous forme d’enums Java quand elles sont stabilisées.</w:t>
      </w:r>
    </w:p>
    <w:p>
      <w:pPr>
        <w:spacing w:after="120"/>
      </w:pPr>
    </w:p>
    <w:p>
      <w:pPr>
        <w:pStyle w:val="Heading1"/>
      </w:pPr>
      <w:r>
        <w:rPr>
          <w:rFonts w:ascii="Times New Roman" w:hAnsi="Times New Roman" w:eastAsia="Times New Roman"/>
          <w:b w:val="0"/>
          <w:i w:val="0"/>
          <w:color w:val="1B365D"/>
          <w:sz w:val="32"/>
        </w:rPr>
        <w:t>ANNEXE C — RÈGLES D’INTÉGRATION ENTRE MEMBRES</w:t>
      </w:r>
    </w:p>
    <w:p>
      <w:pPr>
        <w:pStyle w:val="ListNumber"/>
        <w:spacing w:after="40" w:line="252" w:lineRule="auto"/>
        <w:ind w:left="369" w:hanging="198"/>
      </w:pPr>
      <w:r>
        <w:rPr>
          <w:rFonts w:ascii="Times New Roman" w:hAnsi="Times New Roman" w:eastAsia="Times New Roman"/>
          <w:b w:val="0"/>
          <w:i w:val="0"/>
          <w:color w:val="222222"/>
          <w:sz w:val="24"/>
        </w:rPr>
        <w:t>Un contrat DTO consommé par un autre module ne doit pas être modifié sans Pull Request de coordination.</w:t>
      </w:r>
    </w:p>
    <w:p>
      <w:pPr>
        <w:pStyle w:val="ListNumber"/>
        <w:spacing w:after="40" w:line="252" w:lineRule="auto"/>
        <w:ind w:left="369" w:hanging="198"/>
      </w:pPr>
      <w:r>
        <w:rPr>
          <w:rFonts w:ascii="Times New Roman" w:hAnsi="Times New Roman" w:eastAsia="Times New Roman"/>
          <w:b w:val="0"/>
          <w:i w:val="0"/>
          <w:color w:val="222222"/>
          <w:sz w:val="24"/>
        </w:rPr>
        <w:t>Une migration qui ajoute/modifie une FK doit être validée avec le module propriétaire de la table référencée.</w:t>
      </w:r>
    </w:p>
    <w:p>
      <w:pPr>
        <w:pStyle w:val="ListNumber"/>
        <w:spacing w:after="40" w:line="252" w:lineRule="auto"/>
        <w:ind w:left="369" w:hanging="198"/>
      </w:pPr>
      <w:r>
        <w:rPr>
          <w:rFonts w:ascii="Times New Roman" w:hAnsi="Times New Roman" w:eastAsia="Times New Roman"/>
          <w:b w:val="0"/>
          <w:i w:val="0"/>
          <w:color w:val="222222"/>
          <w:sz w:val="24"/>
        </w:rPr>
        <w:t>Un endpoint protégé doit documenter la permission attendue.</w:t>
      </w:r>
    </w:p>
    <w:p>
      <w:pPr>
        <w:pStyle w:val="ListNumber"/>
        <w:spacing w:after="40" w:line="252" w:lineRule="auto"/>
        <w:ind w:left="369" w:hanging="198"/>
      </w:pPr>
      <w:r>
        <w:rPr>
          <w:rFonts w:ascii="Times New Roman" w:hAnsi="Times New Roman" w:eastAsia="Times New Roman"/>
          <w:b w:val="0"/>
          <w:i w:val="0"/>
          <w:color w:val="222222"/>
          <w:sz w:val="24"/>
        </w:rPr>
        <w:t xml:space="preserve">Les composants frontend communs doivent rester dans </w:t>
      </w:r>
      <w:r>
        <w:rPr>
          <w:rFonts w:ascii="Consolas" w:hAnsi="Consolas" w:eastAsia="Consolas"/>
          <w:b w:val="0"/>
          <w:i w:val="0"/>
          <w:color w:val="222222"/>
          <w:sz w:val="20"/>
        </w:rPr>
        <w:t>shared/</w:t>
      </w:r>
      <w:r>
        <w:rPr>
          <w:rFonts w:ascii="Times New Roman" w:hAnsi="Times New Roman" w:eastAsia="Times New Roman"/>
          <w:b w:val="0"/>
          <w:i w:val="0"/>
          <w:color w:val="222222"/>
          <w:sz w:val="24"/>
        </w:rPr>
        <w:t>.</w:t>
      </w:r>
    </w:p>
    <w:p>
      <w:pPr>
        <w:pStyle w:val="ListNumber"/>
        <w:spacing w:after="40" w:line="252" w:lineRule="auto"/>
        <w:ind w:left="369" w:hanging="198"/>
      </w:pPr>
      <w:r>
        <w:rPr>
          <w:rFonts w:ascii="Times New Roman" w:hAnsi="Times New Roman" w:eastAsia="Times New Roman"/>
          <w:b w:val="0"/>
          <w:i w:val="0"/>
          <w:color w:val="222222"/>
          <w:sz w:val="24"/>
        </w:rPr>
        <w:t xml:space="preserve">Les fonctions transverses doivent rester dans </w:t>
      </w:r>
      <w:r>
        <w:rPr>
          <w:rFonts w:ascii="Consolas" w:hAnsi="Consolas" w:eastAsia="Consolas"/>
          <w:b w:val="0"/>
          <w:i w:val="0"/>
          <w:color w:val="222222"/>
          <w:sz w:val="20"/>
        </w:rPr>
        <w:t>core/</w:t>
      </w:r>
      <w:r>
        <w:rPr>
          <w:rFonts w:ascii="Times New Roman" w:hAnsi="Times New Roman" w:eastAsia="Times New Roman"/>
          <w:b w:val="0"/>
          <w:i w:val="0"/>
          <w:color w:val="222222"/>
          <w:sz w:val="24"/>
        </w:rPr>
        <w:t>.</w:t>
      </w:r>
    </w:p>
    <w:p>
      <w:pPr>
        <w:pStyle w:val="ListNumber"/>
        <w:spacing w:after="40" w:line="252" w:lineRule="auto"/>
        <w:ind w:left="369" w:hanging="198"/>
      </w:pPr>
      <w:r>
        <w:rPr>
          <w:rFonts w:ascii="Times New Roman" w:hAnsi="Times New Roman" w:eastAsia="Times New Roman"/>
          <w:b w:val="0"/>
          <w:i w:val="0"/>
          <w:color w:val="222222"/>
          <w:sz w:val="24"/>
        </w:rPr>
        <w:t xml:space="preserve">Les notifications inter-modules doivent passer par </w:t>
      </w:r>
      <w:r>
        <w:rPr>
          <w:rFonts w:ascii="Consolas" w:hAnsi="Consolas" w:eastAsia="Consolas"/>
          <w:b w:val="0"/>
          <w:i w:val="0"/>
          <w:color w:val="222222"/>
          <w:sz w:val="20"/>
        </w:rPr>
        <w:t>NotificationService</w:t>
      </w:r>
      <w:r>
        <w:rPr>
          <w:rFonts w:ascii="Times New Roman" w:hAnsi="Times New Roman" w:eastAsia="Times New Roman"/>
          <w:b w:val="0"/>
          <w:i w:val="0"/>
          <w:color w:val="222222"/>
          <w:sz w:val="24"/>
        </w:rPr>
        <w:t>, jamais par insertion SQL directe dans les autres services.</w:t>
      </w:r>
    </w:p>
    <w:p>
      <w:pPr>
        <w:pStyle w:val="ListNumber"/>
        <w:spacing w:after="40" w:line="252" w:lineRule="auto"/>
        <w:ind w:left="369" w:hanging="198"/>
      </w:pPr>
      <w:r>
        <w:rPr>
          <w:rFonts w:ascii="Times New Roman" w:hAnsi="Times New Roman" w:eastAsia="Times New Roman"/>
          <w:b w:val="0"/>
          <w:i w:val="0"/>
          <w:color w:val="222222"/>
          <w:sz w:val="24"/>
        </w:rPr>
        <w:t>Les tests des parcours critiques doivent être exécutables sur une base de test reproductible.</w:t>
      </w:r>
    </w:p>
    <w:p>
      <w:pPr>
        <w:pStyle w:val="ListNumber"/>
        <w:spacing w:after="40" w:line="252" w:lineRule="auto"/>
        <w:ind w:left="369" w:hanging="198"/>
      </w:pPr>
      <w:r>
        <w:rPr>
          <w:rFonts w:ascii="Times New Roman" w:hAnsi="Times New Roman" w:eastAsia="Times New Roman"/>
          <w:b w:val="0"/>
          <w:i w:val="0"/>
          <w:color w:val="222222"/>
          <w:sz w:val="24"/>
        </w:rPr>
        <w:t>Toute modification du modèle UML après le début du codage doit être accompagnée du changement SQL et DTO correspondant.</w:t>
      </w:r>
    </w:p>
    <w:p>
      <w:pPr>
        <w:spacing w:after="120"/>
      </w:pPr>
    </w:p>
    <w:p>
      <w:pPr>
        <w:pStyle w:val="Heading1"/>
      </w:pPr>
      <w:r>
        <w:rPr>
          <w:rFonts w:ascii="Times New Roman" w:hAnsi="Times New Roman" w:eastAsia="Times New Roman"/>
          <w:b w:val="0"/>
          <w:i w:val="0"/>
          <w:color w:val="1B365D"/>
          <w:sz w:val="32"/>
        </w:rPr>
        <w:t>Conclusion opérationnelle</w:t>
      </w:r>
    </w:p>
    <w:p>
      <w:pPr>
        <w:spacing w:line="276" w:lineRule="auto" w:after="120"/>
        <w:jc w:val="both"/>
      </w:pPr>
      <w:r>
        <w:rPr>
          <w:rFonts w:ascii="Times New Roman" w:hAnsi="Times New Roman" w:eastAsia="Times New Roman"/>
          <w:b w:val="0"/>
          <w:i w:val="0"/>
          <w:color w:val="222222"/>
          <w:sz w:val="24"/>
        </w:rPr>
        <w:t xml:space="preserve">Le projet peut démarrer le codage sur cette base en conservant les classes et flux fournis, tout en traitant explicitement les écarts fonctionnels : notamment les données de profil demandées par le cahier des charges mais absentes de </w:t>
      </w:r>
      <w:r>
        <w:rPr>
          <w:rFonts w:ascii="Consolas" w:hAnsi="Consolas" w:eastAsia="Consolas"/>
          <w:b w:val="0"/>
          <w:i w:val="0"/>
          <w:color w:val="222222"/>
          <w:sz w:val="20"/>
        </w:rPr>
        <w:t>Utilisateur</w:t>
      </w:r>
      <w:r>
        <w:rPr>
          <w:rFonts w:ascii="Times New Roman" w:hAnsi="Times New Roman" w:eastAsia="Times New Roman"/>
          <w:b w:val="0"/>
          <w:i w:val="0"/>
          <w:color w:val="222222"/>
          <w:sz w:val="24"/>
        </w:rPr>
        <w:t>, ainsi que la notion de proposition absente du diagramme de classes.</w:t>
      </w:r>
    </w:p>
    <w:p>
      <w:pPr>
        <w:spacing w:line="276" w:lineRule="auto" w:after="120"/>
        <w:jc w:val="both"/>
      </w:pPr>
      <w:r>
        <w:rPr>
          <w:rFonts w:ascii="Times New Roman" w:hAnsi="Times New Roman" w:eastAsia="Times New Roman"/>
          <w:b w:val="0"/>
          <w:i w:val="0"/>
          <w:color w:val="222222"/>
          <w:sz w:val="24"/>
        </w:rPr>
        <w:t>L’ordre de démarrage recommandé est :</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1. OUARE : squelette dépôt / CI / PostgreSQL</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2. PAMOUSSO : Utilisateur / Role / Permission / Security</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3. BONSA + SALOU : événements / formations / inscriptions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4. KI : actualités / projets / contact</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5. ZONGO : notifications / dashboard</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6. Tous : frontend, intégration, tests</w:t>
      </w:r>
    </w:p>
    <w:p>
      <w:pPr>
        <w:pStyle w:val="CodeBlock"/>
        <w:spacing w:before="0" w:after="0"/>
        <w:ind w:left="283" w:right="113"/>
        <w:pBdr>
          <w:left w:val="single" w:sz="24" w:space="8" w:color="1B365D"/>
        </w:pBdr>
        <w:shd w:fill="F4F5F7"/>
      </w:pPr>
      <w:r>
        <w:rPr>
          <w:rFonts w:ascii="Consolas" w:hAnsi="Consolas" w:eastAsia="Consolas"/>
          <w:b w:val="0"/>
          <w:i w:val="0"/>
          <w:color w:val="222222"/>
          <w:sz w:val="20"/>
        </w:rPr>
        <w:t>7. OUARE : sécurité, performance, déploiement</w:t>
      </w:r>
    </w:p>
    <w:p>
      <w:pPr>
        <w:spacing w:line="276" w:lineRule="auto" w:after="120"/>
        <w:jc w:val="both"/>
      </w:pPr>
      <w:r>
        <w:rPr>
          <w:rFonts w:ascii="Times New Roman" w:hAnsi="Times New Roman" w:eastAsia="Times New Roman"/>
          <w:b w:val="0"/>
          <w:i w:val="0"/>
          <w:color w:val="222222"/>
          <w:sz w:val="24"/>
        </w:rPr>
        <w:t>Cette séquence minimise les blocages tout en conservant des branches fonctionnelles indépendantes et des contrats d’API suffisamment stables pour permettre un développement parallèle.</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eastAsia="Times New Roman"/>
        <w:b w:val="0"/>
        <w:i w:val="0"/>
        <w:color w:val="555555"/>
        <w:sz w:val="18"/>
      </w:rPr>
      <w:t>Application Web du Club Informatique</w:t>
    </w:r>
    <w:r>
      <w:t xml:space="preserve">    |    </w:t>
    </w:r>
    <w:r>
      <w:rPr>
        <w:rFonts w:ascii="Times New Roman" w:hAnsi="Times New Roman" w:eastAsia="Times New Roman"/>
        <w:b w:val="0"/>
        <w:i w:val="0"/>
        <w:color w:val="555555"/>
        <w:sz w:val="18"/>
      </w:rPr>
      <w:t xml:space="preserve">Page </w:t>
    </w:r>
    <w:r>
      <w:fldChar w:fldCharType="begin"/>
      <w:instrText xml:space="preserve">PAGE</w:instrText>
      <w:fldChar w:fldCharType="end"/>
    </w:r>
    <w:r>
      <w:rPr>
        <w:rFonts w:ascii="Times New Roman" w:hAnsi="Times New Roman" w:eastAsia="Times New Roman"/>
        <w:b w:val="0"/>
        <w:i w:val="0"/>
        <w:color w:val="555555"/>
        <w:sz w:val="18"/>
      </w:rPr>
      <w:t xml:space="preserve"> sur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b w:val="0"/>
        <w:i w:val="0"/>
        <w:color w:val="888888"/>
        <w:sz w:val="18"/>
      </w:rPr>
      <w:t>Application Web du Club Informatique — Planification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2B547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1B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ind w:left="283"/>
    </w:pPr>
    <w:rPr>
      <w:rFonts w:ascii="Consolas" w:hAnsi="Consolas" w:eastAsia="Consolas"/>
      <w:color w:val="2222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Dispatch, d’Architecture et de Planification de Développement</dc:title>
  <dc:subject>Application Web du Club Informatique — Planification &amp; Architecture</dc:subject>
  <dc:creator>Club Informatique</dc:creator>
  <cp:keywords/>
  <dc:description>generated by python-docx</dc:description>
  <cp:lastModifiedBy/>
  <cp:revision>1</cp:revision>
  <dcterms:created xsi:type="dcterms:W3CDTF">2013-12-23T23:15:00Z</dcterms:created>
  <dcterms:modified xsi:type="dcterms:W3CDTF">2013-12-23T23:15:00Z</dcterms:modified>
  <cp:category/>
</cp:coreProperties>
</file>